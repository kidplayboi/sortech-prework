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sz w:val="21"/>
        </w:rPr>
        <w:t>﻿# AI 활용 기록 — 배포 검증 워처</w:t>
      </w:r>
    </w:p>
    <w:p>
      <w:r>
        <w:rPr>
          <w:rFonts w:ascii="맑은 고딕" w:hAnsi="맑은 고딕"/>
          <w:b/>
          <w:sz w:val="21"/>
        </w:rPr>
        <w:t>배포한 게 진짜 반영됐는지 자동으로 확인하는 도구를 만들었습니다.</w:t>
      </w:r>
      <w:r>
        <w:rPr>
          <w:rFonts w:ascii="맑은 고딕" w:hAnsi="맑은 고딕"/>
          <w:sz w:val="21"/>
        </w:rPr>
        <w:t xml:space="preserve"> 배포 후 사이트를 새로고침하며 눈으로 확인하는 일이 반복이었고, 200 OK만 보고 넘어갔다가 CDN 캐시 때문에 사용자만 옛 화면을 보던 사고를 겪었습니다. 그래서 살아있는지·내용이 맞는지·</w:t>
      </w:r>
      <w:r>
        <w:rPr>
          <w:rFonts w:ascii="맑은 고딕" w:hAnsi="맑은 고딕"/>
          <w:b/>
          <w:sz w:val="21"/>
        </w:rPr>
        <w:t>사용자 화면까지 반영됐는지</w:t>
      </w:r>
      <w:r>
        <w:rPr>
          <w:rFonts w:ascii="맑은 고딕" w:hAnsi="맑은 고딕"/>
          <w:sz w:val="21"/>
        </w:rPr>
        <w:t>를 5개 층으로 확인하고 상태가 바뀔 때만 텔레그램으로 알리는 프로그램을 만들었습니다.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>코드: https://github.com/kidplayboi/sortech-prework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>감시 중인 데모 사이트: https://kidplayboi.github.io/deploy-watcher-demo/</w:t>
      </w:r>
    </w:p>
    <w:p>
      <w:pPr>
        <w:pStyle w:val="ListBullet"/>
        <w:ind w:left="360"/>
      </w:pPr>
      <w:r>
        <w:rPr>
          <w:rFonts w:ascii="맑은 고딕" w:hAnsi="맑은 고딕"/>
          <w:b/>
          <w:sz w:val="21"/>
        </w:rPr>
        <w:t>작업 기간: 3일</w:t>
      </w:r>
      <w:r>
        <w:rPr>
          <w:rFonts w:ascii="맑은 고딕" w:hAnsi="맑은 고딕"/>
          <w:sz w:val="21"/>
        </w:rPr>
        <w:t xml:space="preserve"> (2026-07-29 ~ 07-31 · 제출 08-02)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2"/>
      </w:pPr>
      <w:r>
        <w:t>1. 실제 주고받은 대화 (S1b)</w:t>
      </w:r>
    </w:p>
    <w:p>
      <w:r>
        <w:rPr>
          <w:rFonts w:ascii="맑은 고딕" w:hAnsi="맑은 고딕"/>
          <w:b/>
          <w:sz w:val="21"/>
        </w:rPr>
        <w:t>실제 대화와 거기서 이어진 의사결정 기록</w:t>
      </w:r>
      <w:r>
        <w:rPr>
          <w:rFonts w:ascii="맑은 고딕" w:hAnsi="맑은 고딕"/>
          <w:sz w:val="21"/>
        </w:rPr>
        <w:t xml:space="preserve">입니다. 각 건은 ① 제가 입력한 프롬프트 ② AI의 답변 중 관련 부분 ③ 그 답을 의심·기각하거나 뒤집은 저의 다음 메시지, 그리고 그 결과 무엇이 바뀌었는지로 구성했습니다. 인용은 세션 로그의 해당 구간에서 가져왔고, 긴 답변은 </w:t>
      </w:r>
      <w:r>
        <w:rPr>
          <w:rFonts w:ascii="Consolas" w:hAnsi="Consolas"/>
          <w:sz w:val="19"/>
        </w:rPr>
        <w:t>[중략]</w:t>
      </w:r>
      <w:r>
        <w:rPr>
          <w:rFonts w:ascii="맑은 고딕" w:hAnsi="맑은 고딕"/>
          <w:sz w:val="21"/>
        </w:rPr>
        <w:t>으로 표시해 관련 부분만 발췌했습니다.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 xml:space="preserve">출처 = Claude Code 세션 트랜스크립트 </w:t>
      </w:r>
      <w:r>
        <w:rPr>
          <w:rFonts w:ascii="Consolas" w:hAnsi="Consolas"/>
          <w:i/>
          <w:color w:val="555555"/>
          <w:sz w:val="19"/>
        </w:rPr>
        <w:t>195b5388…</w:t>
      </w:r>
      <w:r>
        <w:rPr>
          <w:rFonts w:ascii="맑은 고딕" w:hAnsi="맑은 고딕"/>
          <w:i/>
          <w:color w:val="555555"/>
          <w:sz w:val="21"/>
        </w:rPr>
        <w:t xml:space="preserve">(7/29~7/30) · </w:t>
      </w:r>
      <w:r>
        <w:rPr>
          <w:rFonts w:ascii="Consolas" w:hAnsi="Consolas"/>
          <w:i/>
          <w:color w:val="555555"/>
          <w:sz w:val="19"/>
        </w:rPr>
        <w:t>e37d4d4f…</w:t>
      </w:r>
      <w:r>
        <w:rPr>
          <w:rFonts w:ascii="맑은 고딕" w:hAnsi="맑은 고딕"/>
          <w:i/>
          <w:color w:val="555555"/>
          <w:sz w:val="21"/>
        </w:rPr>
        <w:t>(7/30~7/31). 시각은 해당 로그의 타임스탬프입니다. 토큰·경로·무관 프로젝트명은 마스킹했습니다.</w:t>
      </w:r>
    </w:p>
    <w:p>
      <w:pPr>
        <w:pStyle w:val="Heading3"/>
      </w:pPr>
      <w:r>
        <w:t>왕복 ① — AI의 "이 정도면 충분하다" 프레이밍을 기각 (7/30 02:40 → 02:43)</w:t>
      </w:r>
    </w:p>
    <w:p>
      <w:r>
        <w:rPr>
          <w:rFonts w:ascii="맑은 고딕" w:hAnsi="맑은 고딕"/>
          <w:b/>
          <w:sz w:val="21"/>
        </w:rPr>
        <w:t>① 나 (02:40)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>오케이, 난 아직 깊다 생각이 안드는 이유에 대해, 기존 프로젝트 때문에?</w:t>
      </w:r>
    </w:p>
    <w:p>
      <w:r>
        <w:rPr>
          <w:rFonts w:ascii="맑은 고딕" w:hAnsi="맑은 고딕"/>
          <w:b/>
          <w:sz w:val="21"/>
        </w:rPr>
        <w:t>② AI (02:41)</w:t>
      </w:r>
      <w:r>
        <w:rPr>
          <w:rFonts w:ascii="맑은 고딕" w:hAnsi="맑은 고딕"/>
          <w:sz w:val="21"/>
        </w:rPr>
        <w:t xml:space="preserve"> — 발췌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 xml:space="preserve">형이 느끼는 "안 깊다"는 착각이 아니라 </w:t>
      </w:r>
      <w:r>
        <w:rPr>
          <w:rFonts w:ascii="맑은 고딕" w:hAnsi="맑은 고딕"/>
          <w:b/>
          <w:i/>
          <w:color w:val="555555"/>
          <w:sz w:val="21"/>
        </w:rPr>
        <w:t>비교 대상이 프로덕션 SaaS라서 생기는 눈높이 문제</w:t>
      </w:r>
      <w:r>
        <w:rPr>
          <w:rFonts w:ascii="맑은 고딕" w:hAnsi="맑은 고딕"/>
          <w:i/>
          <w:color w:val="555555"/>
          <w:sz w:val="21"/>
        </w:rPr>
        <w:t xml:space="preserve">가 맞음. […중략…] </w:t>
      </w:r>
      <w:r>
        <w:rPr>
          <w:rFonts w:ascii="맑은 고딕" w:hAnsi="맑은 고딕"/>
          <w:b/>
          <w:i/>
          <w:color w:val="555555"/>
          <w:sz w:val="21"/>
        </w:rPr>
        <w:t>이 과제의 평가축은 결과물 깊이가 아니라 과정 깊이임.</w:t>
      </w:r>
      <w:r>
        <w:rPr>
          <w:rFonts w:ascii="맑은 고딕" w:hAnsi="맑은 고딕"/>
          <w:i/>
          <w:color w:val="555555"/>
          <w:sz w:val="21"/>
        </w:rPr>
        <w:t xml:space="preserve"> […중략…] 정직한 잔여 우려 하나: 도메인 자체(배포 확인)는 지적으로 어려운 문제는 아님. […중략…] 만약 형이 "결과물도 더 깊어 보였으면 좋겠다"면 그 답은 D2에 이미 있음 — </w:t>
      </w:r>
      <w:r>
        <w:rPr>
          <w:rFonts w:ascii="맑은 고딕" w:hAnsi="맑은 고딕"/>
          <w:b/>
          <w:i/>
          <w:color w:val="555555"/>
          <w:sz w:val="21"/>
        </w:rPr>
        <w:t>L4 렌더링 검증(헤드리스 브라우저)과 상태보드</w:t>
      </w:r>
      <w:r>
        <w:rPr>
          <w:rFonts w:ascii="맑은 고딕" w:hAnsi="맑은 고딕"/>
          <w:i/>
          <w:color w:val="555555"/>
          <w:sz w:val="21"/>
        </w:rPr>
        <w:t>가 결과물의 체감 깊이를 올리는 파트임.</w:t>
      </w:r>
    </w:p>
    <w:p>
      <w:r>
        <w:rPr>
          <w:rFonts w:ascii="맑은 고딕" w:hAnsi="맑은 고딕"/>
          <w:b/>
          <w:sz w:val="21"/>
        </w:rPr>
        <w:t>③ 나 (02:43)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>중간 단계로 잡는 거 보다 여기서 깊게 들어가야하는거네, 감지 말고도 다른 하나를 추가해야하는데 무설치에서 다룰 수 있는 감지기는 한계가 있다고 보는데, 트래픽으로 인젝션을 감지한다던지 이런 느낌으로 가야하나? 리서치를 돌려볼까</w:t>
      </w:r>
    </w:p>
    <w:p>
      <w:r>
        <w:rPr>
          <w:rFonts w:ascii="맑은 고딕" w:hAnsi="맑은 고딕"/>
          <w:b/>
          <w:sz w:val="21"/>
        </w:rPr>
        <w:t>결과</w:t>
      </w:r>
      <w:r>
        <w:rPr>
          <w:rFonts w:ascii="맑은 고딕" w:hAnsi="맑은 고딕"/>
          <w:sz w:val="21"/>
        </w:rPr>
        <w:t xml:space="preserve">: AI가 제시한 답(L4·상태보드)을 "중간 단계"라며 기각하고 다른 축을 요구했습니다. AI는 이어서 제 아이디어의 기술적 모순을 교정했고(트래픽 관찰 = 요청 길목 = 설치형이라 무설치 전제와 충돌), 감으로 정하지 않고 리서치로 검증한 뒤 </w:t>
      </w:r>
      <w:r>
        <w:rPr>
          <w:rFonts w:ascii="맑은 고딕" w:hAnsi="맑은 고딕"/>
          <w:b/>
          <w:sz w:val="21"/>
        </w:rPr>
        <w:t>L5 보안 축</w:t>
      </w:r>
      <w:r>
        <w:rPr>
          <w:rFonts w:ascii="맑은 고딕" w:hAnsi="맑은 고딕"/>
          <w:sz w:val="21"/>
        </w:rPr>
        <w:t>을 채택했습니다.</w:t>
      </w:r>
    </w:p>
    <w:p>
      <w:pPr>
        <w:pStyle w:val="Heading3"/>
      </w:pPr>
      <w:r>
        <w:t>왕복 ② — 스펙의 빈 곳을 지적하자 AI가 인정 (7/29 08:40 → 08:41)</w:t>
      </w:r>
    </w:p>
    <w:p>
      <w:r>
        <w:rPr>
          <w:rFonts w:ascii="맑은 고딕" w:hAnsi="맑은 고딕"/>
          <w:b/>
          <w:sz w:val="21"/>
        </w:rPr>
        <w:t>① 나 (08:40)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>추가 질문 2, 문제가 없으면 알림 자체가 뜨지 않음, 알림문구와 영상용 알림이 필요함, 추가로 배포를 어떤걸로 잡아서 어떤 알림을 받을건지는 어디 나와있음?</w:t>
      </w:r>
    </w:p>
    <w:p>
      <w:r>
        <w:rPr>
          <w:rFonts w:ascii="맑은 고딕" w:hAnsi="맑은 고딕"/>
          <w:b/>
          <w:sz w:val="21"/>
        </w:rPr>
        <w:t>② AI (08:41)</w:t>
      </w:r>
      <w:r>
        <w:rPr>
          <w:rFonts w:ascii="맑은 고딕" w:hAnsi="맑은 고딕"/>
          <w:sz w:val="21"/>
        </w:rPr>
        <w:t xml:space="preserve"> — 발췌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 xml:space="preserve">둘 다 정확한 지적임 — 특히 두 번째는 </w:t>
      </w:r>
      <w:r>
        <w:rPr>
          <w:rFonts w:ascii="맑은 고딕" w:hAnsi="맑은 고딕"/>
          <w:b/>
          <w:i/>
          <w:color w:val="555555"/>
          <w:sz w:val="21"/>
        </w:rPr>
        <w:t>스펙 구멍 맞음</w:t>
      </w:r>
      <w:r>
        <w:rPr>
          <w:rFonts w:ascii="맑은 고딕" w:hAnsi="맑은 고딕"/>
          <w:i/>
          <w:color w:val="555555"/>
          <w:sz w:val="21"/>
        </w:rPr>
        <w:t xml:space="preserve">(데모 대상이 어디에도 안 정해져 있었음). 형이 잡은 거고 […중략…] 결정해서 박음 — 과제용 데모 사이트를 GitHub Pages로 하나 만들어서 그걸 감시함. […중략…] GitHub Pages는 </w:t>
      </w:r>
      <w:r>
        <w:rPr>
          <w:rFonts w:ascii="맑은 고딕" w:hAnsi="맑은 고딕"/>
          <w:b/>
          <w:i/>
          <w:color w:val="555555"/>
          <w:sz w:val="21"/>
        </w:rPr>
        <w:t>실제 CDN 캐시(약 10분)가 껴 있어서</w:t>
      </w:r>
      <w:r>
        <w:rPr>
          <w:rFonts w:ascii="맑은 고딕" w:hAnsi="맑은 고딕"/>
          <w:i/>
          <w:color w:val="555555"/>
          <w:sz w:val="21"/>
        </w:rPr>
        <w:t xml:space="preserve"> "배포했는데 사용자에겐 옛 버전이 보이는" 시나리오가 연출이 아니라 </w:t>
      </w:r>
      <w:r>
        <w:rPr>
          <w:rFonts w:ascii="맑은 고딕" w:hAnsi="맑은 고딕"/>
          <w:b/>
          <w:i/>
          <w:color w:val="555555"/>
          <w:sz w:val="21"/>
        </w:rPr>
        <w:t>진짜로 재현</w:t>
      </w:r>
      <w:r>
        <w:rPr>
          <w:rFonts w:ascii="맑은 고딕" w:hAnsi="맑은 고딕"/>
          <w:i/>
          <w:color w:val="555555"/>
          <w:sz w:val="21"/>
        </w:rPr>
        <w:t>됨</w:t>
      </w:r>
    </w:p>
    <w:p>
      <w:r>
        <w:rPr>
          <w:rFonts w:ascii="맑은 고딕" w:hAnsi="맑은 고딕"/>
          <w:b/>
          <w:sz w:val="21"/>
        </w:rPr>
        <w:t>③ 이어진 실측 (08:52, AI 자기 보고)</w:t>
      </w:r>
      <w:r>
        <w:rPr>
          <w:rFonts w:ascii="맑은 고딕" w:hAnsi="맑은 고딕"/>
          <w:sz w:val="21"/>
        </w:rPr>
        <w:t xml:space="preserve"> — 발췌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 xml:space="preserve">⚠️ 오답 1호 — 내가 설계 때 "GitHub Pages CDN 캐시 때문에 배포 직후 옛 버전이 보이는 상황이 실재로 재현된다"고 주장했는데 — 실배포 실측으로 </w:t>
      </w:r>
      <w:r>
        <w:rPr>
          <w:rFonts w:ascii="맑은 고딕" w:hAnsi="맑은 고딕"/>
          <w:b/>
          <w:i/>
          <w:color w:val="555555"/>
          <w:sz w:val="21"/>
        </w:rPr>
        <w:t>틀린 게 증명됨</w:t>
      </w:r>
      <w:r>
        <w:rPr>
          <w:rFonts w:ascii="맑은 고딕" w:hAnsi="맑은 고딕"/>
          <w:i/>
          <w:color w:val="555555"/>
          <w:sz w:val="21"/>
        </w:rPr>
        <w:t xml:space="preserve"> (Pages는 배포 시 CDN을 즉시 비움. 헤더 </w:t>
      </w:r>
      <w:r>
        <w:rPr>
          <w:rFonts w:ascii="Consolas" w:hAnsi="Consolas"/>
          <w:i/>
          <w:color w:val="555555"/>
          <w:sz w:val="19"/>
        </w:rPr>
        <w:t>X-Cache: HIT</w:t>
      </w:r>
      <w:r>
        <w:rPr>
          <w:rFonts w:ascii="맑은 고딕" w:hAnsi="맑은 고딕"/>
          <w:i/>
          <w:color w:val="555555"/>
          <w:sz w:val="21"/>
        </w:rPr>
        <w:t xml:space="preserve">인데 내용은 새 버전이 증거). 진짜 잔상 주범은 방문자 </w:t>
      </w:r>
      <w:r>
        <w:rPr>
          <w:rFonts w:ascii="맑은 고딕" w:hAnsi="맑은 고딕"/>
          <w:b/>
          <w:i/>
          <w:color w:val="555555"/>
          <w:sz w:val="21"/>
        </w:rPr>
        <w:t>브라우저 캐시</w:t>
      </w:r>
      <w:r>
        <w:rPr>
          <w:rFonts w:ascii="맑은 고딕" w:hAnsi="맑은 고딕"/>
          <w:i/>
          <w:color w:val="555555"/>
          <w:sz w:val="21"/>
        </w:rPr>
        <w:t>였고, L3에 캐시 정책 실측을 추가하는 코드 교정까지 마침.</w:t>
      </w:r>
    </w:p>
    <w:p>
      <w:r>
        <w:rPr>
          <w:rFonts w:ascii="맑은 고딕" w:hAnsi="맑은 고딕"/>
          <w:b/>
          <w:sz w:val="21"/>
        </w:rPr>
        <w:t>정직한 구분</w:t>
      </w:r>
      <w:r>
        <w:rPr>
          <w:rFonts w:ascii="맑은 고딕" w:hAnsi="맑은 고딕"/>
          <w:sz w:val="21"/>
        </w:rPr>
        <w:t xml:space="preserve">: ①②는 제가 스펙 구멍을 적발한 왕복입니다. ③의 CDN 주장 반증은 </w:t>
      </w:r>
      <w:r>
        <w:rPr>
          <w:rFonts w:ascii="맑은 고딕" w:hAnsi="맑은 고딕"/>
          <w:b/>
          <w:sz w:val="21"/>
        </w:rPr>
        <w:t>제가 반박한 게 아니라 실제 배포·헤더 측정이 AI 주장을 뒤집은 것</w:t>
      </w:r>
      <w:r>
        <w:rPr>
          <w:rFonts w:ascii="맑은 고딕" w:hAnsi="맑은 고딕"/>
          <w:sz w:val="21"/>
        </w:rPr>
        <w:t>입니다. 제 기여는 "감지 대상을 우리가 통제 가능한 사이트로 두자"는 방향을 만든 데까지입니다.</w:t>
      </w:r>
    </w:p>
    <w:p>
      <w:pPr>
        <w:pStyle w:val="Heading3"/>
      </w:pPr>
      <w:r>
        <w:t>왕복 ③ — "제가 못 합니다"를 뒤집어 사고를 잡음 (7/31 05:12)</w:t>
      </w:r>
    </w:p>
    <w:p>
      <w:r>
        <w:rPr>
          <w:rFonts w:ascii="맑은 고딕" w:hAnsi="맑은 고딕"/>
          <w:b/>
          <w:sz w:val="21"/>
        </w:rPr>
        <w:t>① 나 (05:12)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>추가 질문, 녹음 플로우는 어떻게 하면 되는거임? 화면캡처도구 다운받아오셈</w:t>
      </w:r>
    </w:p>
    <w:p>
      <w:r>
        <w:rPr>
          <w:rFonts w:ascii="맑은 고딕" w:hAnsi="맑은 고딕"/>
          <w:b/>
          <w:sz w:val="21"/>
        </w:rPr>
        <w:t>② AI</w:t>
      </w:r>
      <w:r>
        <w:rPr>
          <w:rFonts w:ascii="맑은 고딕" w:hAnsi="맑은 고딕"/>
          <w:sz w:val="21"/>
        </w:rPr>
        <w:t xml:space="preserve"> — 그 직전 보고 요지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>녹화는 제가 못 합니다 — 화면 캡처 도구가 없습니다. 형이 3분 원테이크를 찍어야 하는데…</w:t>
      </w:r>
    </w:p>
    <w:p>
      <w:r>
        <w:rPr>
          <w:rFonts w:ascii="맑은 고딕" w:hAnsi="맑은 고딕"/>
          <w:b/>
          <w:sz w:val="21"/>
        </w:rPr>
        <w:t>③ 결과</w:t>
      </w:r>
    </w:p>
    <w:p>
      <w:r>
        <w:rPr>
          <w:rFonts w:ascii="맑은 고딕" w:hAnsi="맑은 고딕"/>
          <w:sz w:val="21"/>
        </w:rPr>
        <w:t xml:space="preserve">지시대로 캡처 도구를 설치하니 </w:t>
      </w:r>
      <w:r>
        <w:rPr>
          <w:rFonts w:ascii="맑은 고딕" w:hAnsi="맑은 고딕"/>
          <w:b/>
          <w:sz w:val="21"/>
        </w:rPr>
        <w:t>창 영역 녹화가 실제로 가능</w:t>
      </w:r>
      <w:r>
        <w:rPr>
          <w:rFonts w:ascii="맑은 고딕" w:hAnsi="맑은 고딕"/>
          <w:sz w:val="21"/>
        </w:rPr>
        <w:t xml:space="preserve">했습니다. 그런데 리허설 영상을 프레임으로 뽑아 눈으로 확인했더니, 화면에 무관한 작업 창과 메신저가 그대로 찍혀 있었습니다. 즉시 폐기하고, 녹화기가 </w:t>
      </w:r>
      <w:r>
        <w:rPr>
          <w:rFonts w:ascii="맑은 고딕" w:hAnsi="맑은 고딕"/>
          <w:b/>
          <w:sz w:val="21"/>
        </w:rPr>
        <w:t>자기 창이 최상위일 때만</w:t>
      </w:r>
      <w:r>
        <w:rPr>
          <w:rFonts w:ascii="맑은 고딕" w:hAnsi="맑은 고딕"/>
          <w:sz w:val="21"/>
        </w:rPr>
        <w:t xml:space="preserve"> 촬영하고 아니면 중단하도록 가드를 넣었습니다(바탕화면 전체로 대체하는 경로는 제거).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 xml:space="preserve">"못 한다"는 보고는 </w:t>
      </w:r>
      <w:r>
        <w:rPr>
          <w:rFonts w:ascii="맑은 고딕" w:hAnsi="맑은 고딕"/>
          <w:b/>
          <w:i/>
          <w:color w:val="555555"/>
          <w:sz w:val="21"/>
        </w:rPr>
        <w:t>도구가 없다</w:t>
      </w:r>
      <w:r>
        <w:rPr>
          <w:rFonts w:ascii="맑은 고딕" w:hAnsi="맑은 고딕"/>
          <w:i/>
          <w:color w:val="555555"/>
          <w:sz w:val="21"/>
        </w:rPr>
        <w:t xml:space="preserve">는 뜻이지 </w:t>
      </w:r>
      <w:r>
        <w:rPr>
          <w:rFonts w:ascii="맑은 고딕" w:hAnsi="맑은 고딕"/>
          <w:b/>
          <w:i/>
          <w:color w:val="555555"/>
          <w:sz w:val="21"/>
        </w:rPr>
        <w:t>불가능하다</w:t>
      </w:r>
      <w:r>
        <w:rPr>
          <w:rFonts w:ascii="맑은 고딕" w:hAnsi="맑은 고딕"/>
          <w:i/>
          <w:color w:val="555555"/>
          <w:sz w:val="21"/>
        </w:rPr>
        <w:t>는 뜻이 아니었습니다. 그 지시가 없었으면 능력 확인도, 유출 직전 발견도 없었습니다.</w:t>
      </w:r>
    </w:p>
    <w:p>
      <w:pPr>
        <w:pStyle w:val="Heading3"/>
      </w:pPr>
      <w:r>
        <w:t>왕복 ④ — 진행 순서를 뒤집어 결과를 바꿈 (7/31 05:10 → 05:28)</w:t>
      </w:r>
    </w:p>
    <w:p>
      <w:r>
        <w:rPr>
          <w:rFonts w:ascii="맑은 고딕" w:hAnsi="맑은 고딕"/>
          <w:b/>
          <w:sz w:val="21"/>
        </w:rPr>
        <w:t>① 나 (05:10)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>순서 재고하셈, ai 검사자 통제 실험을 먼저 하는게 낫지 않겠음? 아님 어떻게 할거임? 지금 마무리 단계?</w:t>
      </w:r>
    </w:p>
    <w:p>
      <w:r>
        <w:rPr>
          <w:rFonts w:ascii="맑은 고딕" w:hAnsi="맑은 고딕"/>
          <w:b/>
          <w:sz w:val="21"/>
        </w:rPr>
        <w:t>② AI</w:t>
      </w:r>
      <w:r>
        <w:rPr>
          <w:rFonts w:ascii="맑은 고딕" w:hAnsi="맑은 고딕"/>
          <w:sz w:val="21"/>
        </w:rPr>
        <w:t xml:space="preserve"> — 순서를 바꾸는 게 맞다고 수용하고, 정답(ground truth)이 확정된 지금이 통제 실험의 적기라는 근거를 제시</w:t>
      </w:r>
    </w:p>
    <w:p>
      <w:r>
        <w:rPr>
          <w:rFonts w:ascii="맑은 고딕" w:hAnsi="맑은 고딕"/>
          <w:b/>
          <w:sz w:val="21"/>
        </w:rPr>
        <w:t>③ 나 (05:28)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>잠만 녹화는 맨 마지막으로 빼고 실험부터 해서 문서 깔끔하게 쓰는게 낫지 ㅇㅇ 컴 껏다가 해야할듯이건</w:t>
      </w:r>
    </w:p>
    <w:p>
      <w:r>
        <w:rPr>
          <w:rFonts w:ascii="맑은 고딕" w:hAnsi="맑은 고딕"/>
          <w:b/>
          <w:sz w:val="21"/>
        </w:rPr>
        <w:t>결과</w:t>
      </w:r>
      <w:r>
        <w:rPr>
          <w:rFonts w:ascii="맑은 고딕" w:hAnsi="맑은 고딕"/>
          <w:sz w:val="21"/>
        </w:rPr>
        <w:t>: 실험을 앞당긴 덕에 제품 문서의 한계 항목 3건이 새로 발견됐습니다(§5). 녹화를 뒤로 뺀 판단은 위 왕복 ③의 유출 사고를 예방하는 순서이기도 했습니다.</w:t>
      </w:r>
    </w:p>
    <w:p>
      <w:pPr>
        <w:spacing w:before="120" w:after="120"/>
        <w:pBdr>
          <w:bottom w:val="single" w:sz="6" w:space="1" w:color="BBBBBB"/>
        </w:pBdr>
      </w:pPr>
    </w:p>
    <w:p>
      <w:r>
        <w:rPr>
          <w:rFonts w:ascii="맑은 고딕" w:hAnsi="맑은 고딕"/>
          <w:b/>
          <w:sz w:val="21"/>
        </w:rPr>
        <w:t>전체 기록</w:t>
      </w:r>
      <w:r>
        <w:rPr>
          <w:rFonts w:ascii="맑은 고딕" w:hAnsi="맑은 고딕"/>
          <w:sz w:val="21"/>
        </w:rPr>
        <w:t xml:space="preserve">: 위 4건 외에 제가 입력한 지시 전문은 </w:t>
      </w:r>
      <w:r>
        <w:rPr>
          <w:rFonts w:ascii="Consolas" w:hAnsi="Consolas"/>
          <w:sz w:val="19"/>
        </w:rPr>
        <w:t>docs/ai-log/raw/00-지시-전문.md</w:t>
      </w:r>
      <w:r>
        <w:rPr>
          <w:rFonts w:ascii="맑은 고딕" w:hAnsi="맑은 고딕"/>
          <w:sz w:val="21"/>
        </w:rPr>
        <w:t xml:space="preserve">에 시간순으로 있습니다. 다만 이 파일은 </w:t>
      </w:r>
      <w:r>
        <w:rPr>
          <w:rFonts w:ascii="맑은 고딕" w:hAnsi="맑은 고딕"/>
          <w:b/>
          <w:sz w:val="21"/>
        </w:rPr>
        <w:t>트랜스크립트의 user 역할 메시지를 기계 추출한 것</w:t>
      </w:r>
      <w:r>
        <w:rPr>
          <w:rFonts w:ascii="맑은 고딕" w:hAnsi="맑은 고딕"/>
          <w:sz w:val="21"/>
        </w:rPr>
        <w:t xml:space="preserve">이라, 시스템이 자동 삽입한 블록을 걷어냈어도 사람이 직접 친 말만 남았다고 단정하지 않습니다. 사람이 친 말임을 확인한 것은 위 4건입니다. 추출기는 </w:t>
      </w:r>
      <w:r>
        <w:rPr>
          <w:rFonts w:ascii="Consolas" w:hAnsi="Consolas"/>
          <w:sz w:val="19"/>
        </w:rPr>
        <w:t>tools/extract_log.py</w:t>
      </w:r>
      <w:r>
        <w:rPr>
          <w:rFonts w:ascii="맑은 고딕" w:hAnsi="맑은 고딕"/>
          <w:sz w:val="21"/>
        </w:rPr>
        <w:t xml:space="preserve">이고, 레코드 단위로 작업 디렉터리를 확인해 이 과제분만 통과시킨 뒤 마스킹하고 </w:t>
      </w:r>
      <w:r>
        <w:rPr>
          <w:rFonts w:ascii="맑은 고딕" w:hAnsi="맑은 고딕"/>
          <w:b/>
          <w:sz w:val="21"/>
        </w:rPr>
        <w:t>차단형 감사</w:t>
      </w:r>
      <w:r>
        <w:rPr>
          <w:rFonts w:ascii="맑은 고딕" w:hAnsi="맑은 고딕"/>
          <w:sz w:val="21"/>
        </w:rPr>
        <w:t xml:space="preserve">를 거칩니다(위험 신호가 있으면 산출물 삭제 후 종료). 세션별 서사 기록은 </w:t>
      </w:r>
      <w:r>
        <w:rPr>
          <w:rFonts w:ascii="Consolas" w:hAnsi="Consolas"/>
          <w:sz w:val="19"/>
        </w:rPr>
        <w:t>docs/ai-log/</w:t>
      </w:r>
      <w:r>
        <w:rPr>
          <w:rFonts w:ascii="맑은 고딕" w:hAnsi="맑은 고딕"/>
          <w:sz w:val="21"/>
        </w:rPr>
        <w:t xml:space="preserve"> 25개 파일에 있습니다.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2"/>
      </w:pPr>
      <w:r>
        <w:t>2. 사용한 AI 도구 (S1a)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도구</w:t>
            </w:r>
          </w:p>
        </w:tc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모델</w:t>
            </w:r>
          </w:p>
        </w:tc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어디에 썼나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Claude Code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19"/>
              </w:rPr>
              <w:t>Claude Opus 5</w:t>
            </w:r>
            <w:r>
              <w:rPr>
                <w:rFonts w:ascii="맑은 고딕" w:hAnsi="맑은 고딕"/>
                <w:sz w:val="19"/>
              </w:rPr>
              <w:t xml:space="preserve"> / </w:t>
            </w:r>
            <w:r>
              <w:rPr>
                <w:rFonts w:ascii="맑은 고딕" w:hAnsi="맑은 고딕"/>
                <w:b/>
                <w:sz w:val="19"/>
              </w:rPr>
              <w:t>Claude Fable 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설계 문답·구현·수리·문서. 작업 대부분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Codex CLI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19"/>
              </w:rPr>
              <w:t>gpt-5.6-sol</w:t>
            </w:r>
            <w:r>
              <w:rPr>
                <w:rFonts w:ascii="맑은 고딕" w:hAnsi="맑은 고딕"/>
                <w:sz w:val="19"/>
              </w:rPr>
              <w:t xml:space="preserve"> (reasoning </w:t>
            </w:r>
            <w:r>
              <w:rPr>
                <w:rFonts w:ascii="맑은 고딕" w:hAnsi="맑은 고딕"/>
                <w:b/>
                <w:sz w:val="19"/>
              </w:rPr>
              <w:t>xhigh</w:t>
            </w:r>
            <w:r>
              <w:rPr>
                <w:rFonts w:ascii="맑은 고딕" w:hAnsi="맑은 고딕"/>
                <w:sz w:val="19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b/>
                <w:sz w:val="19"/>
              </w:rPr>
              <w:t>검사자 역할</w:t>
            </w:r>
            <w:r>
              <w:rPr>
                <w:rFonts w:ascii="맑은 고딕" w:hAnsi="맑은 고딕"/>
                <w:sz w:val="19"/>
              </w:rPr>
              <w:t xml:space="preserve"> — 교차 검증 게이트 20라운드 + 검사자 통제 실험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웹리서치 서브에이전트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Claude Fable 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보안 축 리서치(한/영 교차 검색) — 카테고리 실재 여부·국내 사례 확인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Playwright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실제 브라우저로 렌더 후 화면 확인(L4). AI는 아니지만 검증 수단으로 씀</w:t>
            </w:r>
          </w:p>
        </w:tc>
      </w:tr>
    </w:tbl>
    <w:p/>
    <w:p>
      <w:r>
        <w:rPr>
          <w:rFonts w:ascii="맑은 고딕" w:hAnsi="맑은 고딕"/>
          <w:b/>
          <w:sz w:val="21"/>
        </w:rPr>
        <w:t>핵심 구조: 만드는 AI와 검사하는 AI를 다른 모델로 분리했습니다.</w:t>
      </w:r>
      <w:r>
        <w:rPr>
          <w:rFonts w:ascii="맑은 고딕" w:hAnsi="맑은 고딕"/>
          <w:sz w:val="21"/>
        </w:rPr>
        <w:t xml:space="preserve"> Claude가 짠 코드를 Codex가 감사하고, 그 지적을 제가 수용/기각 판단했습니다. 같은 모델에게 자기 코드를 검토시키면 자기 결론을 방어한다는 걸 실제로 관측했습니다(§3.5).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2"/>
      </w:pPr>
      <w:r>
        <w:t>3. AI가 틀린 순간과 바로잡은 방법 (S1c) ★</w:t>
      </w:r>
    </w:p>
    <w:p>
      <w:r>
        <w:rPr>
          <w:rFonts w:ascii="맑은 고딕" w:hAnsi="맑은 고딕"/>
          <w:sz w:val="21"/>
        </w:rPr>
        <w:t xml:space="preserve">오답 </w:t>
      </w:r>
      <w:r>
        <w:rPr>
          <w:rFonts w:ascii="맑은 고딕" w:hAnsi="맑은 고딕"/>
          <w:b/>
          <w:sz w:val="21"/>
        </w:rPr>
        <w:t>34건</w:t>
      </w:r>
      <w:r>
        <w:rPr>
          <w:rFonts w:ascii="맑은 고딕" w:hAnsi="맑은 고딕"/>
          <w:sz w:val="21"/>
        </w:rPr>
        <w:t xml:space="preserve">을 발생 즉시 기록했고, 여기엔 그중 </w:t>
      </w:r>
      <w:r>
        <w:rPr>
          <w:rFonts w:ascii="맑은 고딕" w:hAnsi="맑은 고딕"/>
          <w:b/>
          <w:sz w:val="21"/>
        </w:rPr>
        <w:t>판단이 드러나는 5건</w:t>
      </w:r>
      <w:r>
        <w:rPr>
          <w:rFonts w:ascii="맑은 고딕" w:hAnsi="맑은 고딕"/>
          <w:sz w:val="21"/>
        </w:rPr>
        <w:t xml:space="preserve">만 폅니다. 전부 "프롬프트 → AI 답변 → 나의 대응" 순서이고, 각 건에 그때 실제로 돌린 검증을 붙였습니다. 나머지는 </w:t>
      </w:r>
      <w:r>
        <w:rPr>
          <w:rFonts w:ascii="Consolas" w:hAnsi="Consolas"/>
          <w:sz w:val="19"/>
        </w:rPr>
        <w:t>docs/ai-log/</w:t>
      </w:r>
      <w:r>
        <w:rPr>
          <w:rFonts w:ascii="맑은 고딕" w:hAnsi="맑은 고딕"/>
          <w:sz w:val="21"/>
        </w:rPr>
        <w:t xml:space="preserve"> 25개 세션 파일에 있습니다.</w:t>
      </w:r>
    </w:p>
    <w:p>
      <w:r>
        <w:rPr>
          <w:rFonts w:ascii="맑은 고딕" w:hAnsi="맑은 고딕"/>
          <w:sz w:val="21"/>
        </w:rPr>
        <w:t xml:space="preserve">34건은 </w:t>
      </w:r>
      <w:r>
        <w:rPr>
          <w:rFonts w:ascii="맑은 고딕" w:hAnsi="맑은 고딕"/>
          <w:b/>
          <w:sz w:val="21"/>
        </w:rPr>
        <w:t>AI가 틀린 것과 제가 틀린 것이 섞여</w:t>
      </w:r>
      <w:r>
        <w:rPr>
          <w:rFonts w:ascii="맑은 고딕" w:hAnsi="맑은 고딕"/>
          <w:sz w:val="21"/>
        </w:rPr>
        <w:t xml:space="preserve"> 있습니다 — 순수 AI 오답(잘못된 주장·틀린 코드)뿐 아니라, 제 지시·설계가 부른 오답과 제가 만든 검증 장치 자체의 결함까지 같은 '오답'으로 박제했습니다. 누구 탓인지보다 </w:t>
      </w:r>
      <w:r>
        <w:rPr>
          <w:rFonts w:ascii="맑은 고딕" w:hAnsi="맑은 고딕"/>
          <w:b/>
          <w:sz w:val="21"/>
        </w:rPr>
        <w:t>무엇이 틀렸고 어떻게 걸렸나</w:t>
      </w:r>
      <w:r>
        <w:rPr>
          <w:rFonts w:ascii="맑은 고딕" w:hAnsi="맑은 고딕"/>
          <w:sz w:val="21"/>
        </w:rPr>
        <w:t>를 남기는 게 목적이라, 귀책을 가르지 않고 모았습니다.</w:t>
      </w:r>
    </w:p>
    <w:p>
      <w:pPr>
        <w:ind w:left="360"/>
      </w:pPr>
      <w:r>
        <w:rPr>
          <w:rFonts w:ascii="맑은 고딕" w:hAnsi="맑은 고딕"/>
          <w:b/>
          <w:i/>
          <w:color w:val="555555"/>
          <w:sz w:val="21"/>
        </w:rPr>
        <w:t>핵심 제품과 확장의 구분</w:t>
      </w:r>
      <w:r>
        <w:rPr>
          <w:rFonts w:ascii="맑은 고딕" w:hAnsi="맑은 고딕"/>
          <w:i/>
          <w:color w:val="555555"/>
          <w:sz w:val="21"/>
        </w:rPr>
        <w:t xml:space="preserve">: 이 도구의 핵심은 </w:t>
      </w:r>
      <w:r>
        <w:rPr>
          <w:rFonts w:ascii="맑은 고딕" w:hAnsi="맑은 고딕"/>
          <w:b/>
          <w:i/>
          <w:color w:val="555555"/>
          <w:sz w:val="21"/>
        </w:rPr>
        <w:t>L1 생존 · L2 내용 · L3 배포반영</w:t>
      </w:r>
      <w:r>
        <w:rPr>
          <w:rFonts w:ascii="맑은 고딕" w:hAnsi="맑은 고딕"/>
          <w:i/>
          <w:color w:val="555555"/>
          <w:sz w:val="21"/>
        </w:rPr>
        <w:t xml:space="preserve">입니다. "배포한 게 사용자 화면까지 반영됐는가"라는 질문 하나에 답하는 최소 구성이고, 7/29 하루에 완성해 라이브로 돌렸습니다. </w:t>
      </w:r>
      <w:r>
        <w:rPr>
          <w:rFonts w:ascii="맑은 고딕" w:hAnsi="맑은 고딕"/>
          <w:b/>
          <w:i/>
          <w:color w:val="555555"/>
          <w:sz w:val="21"/>
        </w:rPr>
        <w:t>L4 렌더링 · L5 보안은 핵심이 동작한 뒤 붙인 선택 확장</w:t>
      </w:r>
      <w:r>
        <w:rPr>
          <w:rFonts w:ascii="맑은 고딕" w:hAnsi="맑은 고딕"/>
          <w:i/>
          <w:color w:val="555555"/>
          <w:sz w:val="21"/>
        </w:rPr>
        <w:t xml:space="preserve">이고, 아래 사례 대부분은 그 확장을 검증하는 과정에서 나왔습니다. 다섯 층은 전부 </w:t>
      </w:r>
      <w:r>
        <w:rPr>
          <w:rFonts w:ascii="맑은 고딕" w:hAnsi="맑은 고딕"/>
          <w:b/>
          <w:i/>
          <w:color w:val="555555"/>
          <w:sz w:val="21"/>
        </w:rPr>
        <w:t>겉으로만 정상인 상태</w:t>
      </w:r>
      <w:r>
        <w:rPr>
          <w:rFonts w:ascii="맑은 고딕" w:hAnsi="맑은 고딕"/>
          <w:i/>
          <w:color w:val="555555"/>
          <w:sz w:val="21"/>
        </w:rPr>
        <w:t xml:space="preserve">(200 OK인데 사용자에겐 깨진·옛·변조된 화면)를 잡는 한 축으로 묶입니다 — L5(보안)는 "해킹당했는데 주인만 모르는" 겉만 정상인 상태라, 확장이지만 </w:t>
      </w:r>
      <w:r>
        <w:rPr>
          <w:rFonts w:ascii="맑은 고딕" w:hAnsi="맑은 고딕"/>
          <w:b/>
          <w:i/>
          <w:color w:val="555555"/>
          <w:sz w:val="21"/>
        </w:rPr>
        <w:t>같은 문제의식</w:t>
      </w:r>
      <w:r>
        <w:rPr>
          <w:rFonts w:ascii="맑은 고딕" w:hAnsi="맑은 고딕"/>
          <w:i/>
          <w:color w:val="555555"/>
          <w:sz w:val="21"/>
        </w:rPr>
        <w:t>에 속합니다.</w:t>
      </w:r>
    </w:p>
    <w:p>
      <w:pPr>
        <w:pStyle w:val="Heading3"/>
      </w:pPr>
      <w:r>
        <w:t>3.1 "닫았다"고 기록한 테스트가 실패할 수 없는 구조였다 (오답 24호)</w:t>
      </w:r>
    </w:p>
    <w:p>
      <w:r>
        <w:rPr>
          <w:rFonts w:ascii="맑은 고딕" w:hAnsi="맑은 고딕"/>
          <w:b/>
          <w:sz w:val="21"/>
        </w:rPr>
        <w:t>상황</w:t>
      </w:r>
      <w:r>
        <w:rPr>
          <w:rFonts w:ascii="맑은 고딕" w:hAnsi="맑은 고딕"/>
          <w:sz w:val="21"/>
        </w:rPr>
        <w:t xml:space="preserve">: 클로킹 오탐이 반복돼 회귀 테스트에 "주기 4·8·12"를 추가하고 커밋 메시지와 감사 문서에 </w:t>
      </w:r>
      <w:r>
        <w:rPr>
          <w:rFonts w:ascii="맑은 고딕" w:hAnsi="맑은 고딕"/>
          <w:b/>
          <w:sz w:val="21"/>
        </w:rPr>
        <w:t>"닫았다"</w:t>
      </w:r>
      <w:r>
        <w:rPr>
          <w:rFonts w:ascii="맑은 고딕" w:hAnsi="맑은 고딕"/>
          <w:sz w:val="21"/>
        </w:rPr>
        <w:t>고 적었습니다.</w:t>
      </w:r>
    </w:p>
    <w:p>
      <w:r>
        <w:rPr>
          <w:rFonts w:ascii="맑은 고딕" w:hAnsi="맑은 고딕"/>
          <w:b/>
          <w:sz w:val="21"/>
        </w:rPr>
        <w:t>AI(검사자) 지적</w:t>
      </w:r>
      <w:r>
        <w:rPr>
          <w:rFonts w:ascii="맑은 고딕" w:hAnsi="맑은 고딕"/>
          <w:sz w:val="21"/>
        </w:rPr>
        <w:t xml:space="preserve">: 다음 라운드에서 그 테스트를 실제로 돌려보니 </w:t>
      </w:r>
      <w:r>
        <w:rPr>
          <w:rFonts w:ascii="맑은 고딕" w:hAnsi="맑은 고딕"/>
          <w:b/>
          <w:sz w:val="21"/>
        </w:rPr>
        <w:t>주기 12는 커버리지가 0</w:t>
      </w:r>
      <w:r>
        <w:rPr>
          <w:rFonts w:ascii="맑은 고딕" w:hAnsi="맑은 고딕"/>
          <w:sz w:val="21"/>
        </w:rPr>
        <w:t>.</w:t>
      </w:r>
    </w:p>
    <w:p>
      <w:r>
        <w:rPr>
          <w:rFonts w:ascii="맑은 고딕" w:hAnsi="맑은 고딕"/>
          <w:b/>
          <w:sz w:val="21"/>
        </w:rPr>
        <w:t>원인</w:t>
      </w:r>
      <w:r>
        <w:rPr>
          <w:rFonts w:ascii="맑은 고딕" w:hAnsi="맑은 고딕"/>
          <w:sz w:val="21"/>
        </w:rPr>
        <w:t xml:space="preserve">: 픽스처의 스팸 회차가 </w:t>
      </w:r>
      <w:r>
        <w:rPr>
          <w:rFonts w:ascii="Consolas" w:hAnsi="Consolas"/>
          <w:sz w:val="19"/>
        </w:rPr>
        <w:t>{1,5,9}</w:t>
      </w:r>
      <w:r>
        <w:rPr>
          <w:rFonts w:ascii="맑은 고딕" w:hAnsi="맑은 고딕"/>
          <w:sz w:val="21"/>
        </w:rPr>
        <w:t xml:space="preserve">였는데, 이건 하필 </w:t>
      </w:r>
      <w:r>
        <w:rPr>
          <w:rFonts w:ascii="맑은 고딕" w:hAnsi="맑은 고딕"/>
          <w:b/>
          <w:sz w:val="21"/>
        </w:rPr>
        <w:t>바뀌기 전 배치의 봇 인덱스</w:t>
      </w:r>
      <w:r>
        <w:rPr>
          <w:rFonts w:ascii="맑은 고딕" w:hAnsi="맑은 고딕"/>
          <w:sz w:val="21"/>
        </w:rPr>
        <w:t xml:space="preserve">였습니다. 새 배치에서는 일반 표본 블록이 그 값을 반드시 밟습니다. 즉 결함이 있어도 </w:t>
      </w:r>
      <w:r>
        <w:rPr>
          <w:rFonts w:ascii="맑은 고딕" w:hAnsi="맑은 고딕"/>
          <w:b/>
          <w:sz w:val="21"/>
        </w:rPr>
        <w:t>절대 실패할 수 없는</w:t>
      </w:r>
      <w:r>
        <w:rPr>
          <w:rFonts w:ascii="맑은 고딕" w:hAnsi="맑은 고딕"/>
          <w:sz w:val="21"/>
        </w:rPr>
        <w:t xml:space="preserve"> 테스트였습니다. 통과한 게 아니라 못 걸린 겁니다.</w:t>
      </w:r>
    </w:p>
    <w:p>
      <w:r>
        <w:rPr>
          <w:rFonts w:ascii="맑은 고딕" w:hAnsi="맑은 고딕"/>
          <w:b/>
          <w:sz w:val="21"/>
        </w:rPr>
        <w:t>나의 대응</w:t>
      </w:r>
      <w:r>
        <w:rPr>
          <w:rFonts w:ascii="맑은 고딕" w:hAnsi="맑은 고딕"/>
          <w:sz w:val="21"/>
        </w:rPr>
        <w:t xml:space="preserve">: 자연스러운 조건(배너 12개 중 1개에 도박 문구)으로 픽스처를 바꾸고, </w:t>
      </w:r>
      <w:r>
        <w:rPr>
          <w:rFonts w:ascii="맑은 고딕" w:hAnsi="맑은 고딕"/>
          <w:b/>
          <w:sz w:val="21"/>
        </w:rPr>
        <w:t>수리 전 코드에 먼저 물려 RED를 확인</w:t>
      </w:r>
      <w:r>
        <w:rPr>
          <w:rFonts w:ascii="맑은 고딕" w:hAnsi="맑은 고딕"/>
          <w:sz w:val="21"/>
        </w:rPr>
        <w:t>했습니다.</w:t>
      </w:r>
    </w:p>
    <w:p>
      <w:pPr>
        <w:spacing w:after="160"/>
        <w:ind w:left="280"/>
      </w:pPr>
      <w:r>
        <w:rPr>
          <w:rFonts w:ascii="Consolas" w:hAnsi="Consolas"/>
          <w:sz w:val="18"/>
        </w:rPr>
        <w:t>=== 수리 전 코드(HEAD c947603) × 교정한 픽스처 ===</w:t>
        <w:br/>
        <w:t>/rotate12          하드 FAIL  0/20  green   ← 실패 불가였던 원래 픽스처</w:t>
        <w:br/>
        <w:t>/rotate12single    하드 FAIL 20/20  RED     ← 교정 후: 영구 오탐이 드러남</w:t>
        <w:br/>
        <w:t>/rotate9           하드 FAIL  5/20  RED</w:t>
        <w:br/>
        <w:t>/rotate14          하드 FAIL 10/20  RED</w:t>
      </w:r>
    </w:p>
    <w:p>
      <w:r>
        <w:rPr>
          <w:rFonts w:ascii="맑은 고딕" w:hAnsi="맑은 고딕"/>
          <w:sz w:val="21"/>
        </w:rPr>
        <w:t xml:space="preserve">덤으로 </w:t>
      </w:r>
      <w:r>
        <w:rPr>
          <w:rFonts w:ascii="맑은 고딕" w:hAnsi="맑은 고딕"/>
          <w:b/>
          <w:sz w:val="21"/>
        </w:rPr>
        <w:t>검사자가 지적한 주기 12뿐 아니라 9 이상이 전부 새고 있었음</w:t>
      </w:r>
      <w:r>
        <w:rPr>
          <w:rFonts w:ascii="맑은 고딕" w:hAnsi="맑은 고딕"/>
          <w:sz w:val="21"/>
        </w:rPr>
        <w:t>이 드러났습니다. 검사자가 준 예시는 취약 구간의 전부가 아니었습니다.</w:t>
      </w:r>
    </w:p>
    <w:p>
      <w:pPr>
        <w:ind w:left="360"/>
      </w:pPr>
      <w:r>
        <w:rPr>
          <w:rFonts w:ascii="맑은 고딕" w:hAnsi="맑은 고딕"/>
          <w:b/>
          <w:i/>
          <w:color w:val="555555"/>
          <w:sz w:val="21"/>
        </w:rPr>
        <w:t>규칙으로 승격</w:t>
      </w:r>
      <w:r>
        <w:rPr>
          <w:rFonts w:ascii="맑은 고딕" w:hAnsi="맑은 고딕"/>
          <w:i/>
          <w:color w:val="555555"/>
          <w:sz w:val="21"/>
        </w:rPr>
        <w:t xml:space="preserve">: 새 회귀 테스트는 "결함 있는 코드에서 실제로 RED가 되는가"를 </w:t>
      </w:r>
      <w:r>
        <w:rPr>
          <w:rFonts w:ascii="맑은 고딕" w:hAnsi="맑은 고딕"/>
          <w:b/>
          <w:i/>
          <w:color w:val="555555"/>
          <w:sz w:val="21"/>
        </w:rPr>
        <w:t>먼저</w:t>
      </w:r>
      <w:r>
        <w:rPr>
          <w:rFonts w:ascii="맑은 고딕" w:hAnsi="맑은 고딕"/>
          <w:i/>
          <w:color w:val="555555"/>
          <w:sz w:val="21"/>
        </w:rPr>
        <w:t xml:space="preserve"> 확인한다. 통과를 확인하는 것으로 끝내지 않는다.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3"/>
      </w:pPr>
      <w:r>
        <w:t>3.2 같은 실패가 다섯 번 — 수리를 멈추고 판정 축을 바꿨다</w:t>
      </w:r>
    </w:p>
    <w:p>
      <w:r>
        <w:rPr>
          <w:rFonts w:ascii="맑은 고딕" w:hAnsi="맑은 고딕"/>
          <w:b/>
          <w:sz w:val="21"/>
        </w:rPr>
        <w:t>상황</w:t>
      </w:r>
      <w:r>
        <w:rPr>
          <w:rFonts w:ascii="맑은 고딕" w:hAnsi="맑은 고딕"/>
          <w:sz w:val="21"/>
        </w:rPr>
        <w:t>: 클로킹 오탐을 13·14·15·16차에 걸쳐 네 번 고쳤고 네 번 다 다른 조건에서 다시 뚫렸습니다.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라운드</w:t>
            </w:r>
          </w:p>
        </w:tc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수리</w:t>
            </w:r>
          </w:p>
        </w:tc>
        <w:tc>
          <w:tcPr>
            <w:tcW w:type="dxa" w:w="288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반증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13차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1회 재확인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재확인이 같은 순서라 위상 유지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14차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순서 반전 + 3표본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표본 위치 고정 → 다른 주기에서 재발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15차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연속 8표본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봇 표본이 블록 중간에 껴서 연속성 자기 파괴</w:t>
            </w:r>
          </w:p>
        </w:tc>
      </w:tr>
      <w:tr>
        <w:trPr>
          <w:cantSplit/>
        </w:trPr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16차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연속 블록화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/>
                <w:sz w:val="19"/>
              </w:rPr>
              <w:t>봇 요청이 인덱스를 점유 → 주기 9 이상 영구 오탐</w:t>
            </w:r>
          </w:p>
        </w:tc>
      </w:tr>
    </w:tbl>
    <w:p/>
    <w:p>
      <w:r>
        <w:rPr>
          <w:rFonts w:ascii="맑은 고딕" w:hAnsi="맑은 고딕"/>
          <w:b/>
          <w:sz w:val="21"/>
        </w:rPr>
        <w:t>나의 대응</w:t>
      </w:r>
      <w:r>
        <w:rPr>
          <w:rFonts w:ascii="맑은 고딕" w:hAnsi="맑은 고딕"/>
          <w:sz w:val="21"/>
        </w:rPr>
        <w:t xml:space="preserve">: 다섯 라운드를 나란히 놓고 공통점을 봤더니 </w:t>
      </w:r>
      <w:r>
        <w:rPr>
          <w:rFonts w:ascii="맑은 고딕" w:hAnsi="맑은 고딕"/>
          <w:b/>
          <w:sz w:val="21"/>
        </w:rPr>
        <w:t>전부 "한 패스 안에서 표본을 어떻게 배치할까"</w:t>
      </w:r>
      <w:r>
        <w:rPr>
          <w:rFonts w:ascii="맑은 고딕" w:hAnsi="맑은 고딕"/>
          <w:sz w:val="21"/>
        </w:rPr>
        <w:t xml:space="preserve"> 한 축 위에 있었습니다. 결정적 유한 표본 패턴은 그 길이와 맞물리는 주기에서 </w:t>
      </w:r>
      <w:r>
        <w:rPr>
          <w:rFonts w:ascii="맑은 고딕" w:hAnsi="맑은 고딕"/>
          <w:b/>
          <w:sz w:val="21"/>
        </w:rPr>
        <w:t>반드시</w:t>
      </w:r>
      <w:r>
        <w:rPr>
          <w:rFonts w:ascii="맑은 고딕" w:hAnsi="맑은 고딕"/>
          <w:sz w:val="21"/>
        </w:rPr>
        <w:t xml:space="preserve"> 어긋납니다 — 이 축 위에는 해가 없습니다.</w:t>
      </w:r>
    </w:p>
    <w:p>
      <w:r>
        <w:rPr>
          <w:rFonts w:ascii="맑은 고딕" w:hAnsi="맑은 고딕"/>
          <w:sz w:val="21"/>
        </w:rPr>
        <w:t xml:space="preserve">그래서 수리를 정교화하는 대신 </w:t>
      </w:r>
      <w:r>
        <w:rPr>
          <w:rFonts w:ascii="맑은 고딕" w:hAnsi="맑은 고딕"/>
          <w:b/>
          <w:sz w:val="21"/>
        </w:rPr>
        <w:t>축을 3개로 쪼갰습니다</w:t>
      </w:r>
      <w:r>
        <w:rPr>
          <w:rFonts w:ascii="맑은 고딕" w:hAnsi="맑은 고딕"/>
          <w:sz w:val="21"/>
        </w:rPr>
        <w:t>: ① 회전 감지(교란 원인을 직접 관측) ② 패스 간 누적(한 번의 관측으로 확정하지 않음) ③ 표본 수 무작위화(위상 고정 제거).</w:t>
      </w:r>
    </w:p>
    <w:p>
      <w:r>
        <w:rPr>
          <w:rFonts w:ascii="맑은 고딕" w:hAnsi="맑은 고딕"/>
          <w:b/>
          <w:sz w:val="21"/>
        </w:rPr>
        <w:t>실측</w:t>
      </w:r>
      <w:r>
        <w:rPr>
          <w:rFonts w:ascii="맑은 고딕" w:hAnsi="맑은 고딕"/>
          <w:sz w:val="21"/>
        </w:rPr>
        <w:t xml:space="preserve"> (수리 전 = 재설계 전 커밋, 격리 복제본 비교):</w:t>
      </w:r>
    </w:p>
    <w:p>
      <w:pPr>
        <w:spacing w:after="160"/>
        <w:ind w:left="280"/>
      </w:pPr>
      <w:r>
        <w:rPr>
          <w:rFonts w:ascii="Consolas" w:hAnsi="Consolas"/>
          <w:sz w:val="18"/>
        </w:rPr>
        <w:t>순차 회전 주기 2~24 · 시작 위상 전수 × 6패스 = 1,206패스</w:t>
        <w:br/>
        <w:t xml:space="preserve">  수리 전 하드 FAIL 86건  →  수리 후 0건</w:t>
        <w:br/>
        <w:t>무작위 삽입 페이지  3.4~4.1%/패스  →  0%</w:t>
        <w:br/>
        <w:t>진짜 클로킹 탐지    유지 (거짓 초록 0회)</w:t>
      </w:r>
    </w:p>
    <w:p>
      <w:pPr>
        <w:ind w:left="360"/>
      </w:pPr>
      <w:r>
        <w:rPr>
          <w:rFonts w:ascii="맑은 고딕" w:hAnsi="맑은 고딕"/>
          <w:b/>
          <w:i/>
          <w:color w:val="555555"/>
          <w:sz w:val="21"/>
        </w:rPr>
        <w:t>배운 것</w:t>
      </w:r>
      <w:r>
        <w:rPr>
          <w:rFonts w:ascii="맑은 고딕" w:hAnsi="맑은 고딕"/>
          <w:i/>
          <w:color w:val="555555"/>
          <w:sz w:val="21"/>
        </w:rPr>
        <w:t xml:space="preserve">: 같은 실패가 반복되면 수리를 더 정교하게 하는 게 아니라 </w:t>
      </w:r>
      <w:r>
        <w:rPr>
          <w:rFonts w:ascii="맑은 고딕" w:hAnsi="맑은 고딕"/>
          <w:b/>
          <w:i/>
          <w:color w:val="555555"/>
          <w:sz w:val="21"/>
        </w:rPr>
        <w:t>판정 축을 바꿔야 한다.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3"/>
      </w:pPr>
      <w:r>
        <w:t>3.3 갭을 닫으면서 다른 갭을 다시 열었다 (오답 29호)</w:t>
      </w:r>
    </w:p>
    <w:p>
      <w:r>
        <w:rPr>
          <w:rFonts w:ascii="맑은 고딕" w:hAnsi="맑은 고딕"/>
          <w:b/>
          <w:sz w:val="21"/>
        </w:rPr>
        <w:t>AI(검사자) 지적</w:t>
      </w:r>
      <w:r>
        <w:rPr>
          <w:rFonts w:ascii="맑은 고딕" w:hAnsi="맑은 고딕"/>
          <w:sz w:val="21"/>
        </w:rPr>
        <w:t xml:space="preserve"> (18차): 방금 커밋한 재설계가 </w:t>
      </w:r>
      <w:r>
        <w:rPr>
          <w:rFonts w:ascii="맑은 고딕" w:hAnsi="맑은 고딕"/>
          <w:b/>
          <w:sz w:val="21"/>
        </w:rPr>
        <w:t>검색봇에게 1/2 미만으로 노출하는 클로커를 구조적으로 확정 불가</w:t>
      </w:r>
      <w:r>
        <w:rPr>
          <w:rFonts w:ascii="맑은 고딕" w:hAnsi="맑은 고딕"/>
          <w:sz w:val="21"/>
        </w:rPr>
        <w:t>로 만들었다.</w:t>
      </w:r>
    </w:p>
    <w:p>
      <w:pPr>
        <w:spacing w:after="160"/>
        <w:ind w:left="280"/>
      </w:pPr>
      <w:r>
        <w:rPr>
          <w:rFonts w:ascii="Consolas" w:hAnsi="Consolas"/>
          <w:sz w:val="18"/>
        </w:rPr>
        <w:t>노출 1/2   FWFWFWFWFWFWFW   확정 7회</w:t>
        <w:br/>
        <w:t>노출 1/3   WGGWGGWGGWGGWG   확정 0회 · 거짓 초록 9회   ← 침해된 사이트에 🟢</w:t>
        <w:br/>
        <w:t>노출 1/4   WGWGWGWGWGWGWG   확정 0회 · 거짓 초록 7회</w:t>
      </w:r>
    </w:p>
    <w:p>
      <w:r>
        <w:rPr>
          <w:rFonts w:ascii="맑은 고딕" w:hAnsi="맑은 고딕"/>
          <w:b/>
          <w:sz w:val="21"/>
        </w:rPr>
        <w:t>가장 아팠던 부분</w:t>
      </w:r>
      <w:r>
        <w:rPr>
          <w:rFonts w:ascii="맑은 고딕" w:hAnsi="맑은 고딕"/>
          <w:sz w:val="21"/>
        </w:rPr>
        <w:t xml:space="preserve">: 제가 지운 함수의 주석에 </w:t>
      </w:r>
      <w:r>
        <w:rPr>
          <w:rFonts w:ascii="맑은 고딕" w:hAnsi="맑은 고딕"/>
          <w:b/>
          <w:sz w:val="21"/>
        </w:rPr>
        <w:t>그 장치의 존재가 적혀 있었습니다</w:t>
      </w:r>
      <w:r>
        <w:rPr>
          <w:rFonts w:ascii="맑은 고딕" w:hAnsi="맑은 고딕"/>
          <w:sz w:val="21"/>
        </w:rPr>
        <w:t xml:space="preserve"> — *"봇 조건은 반대로 완화해(1회 이상 노출) 간헐 클로킹 미탐을 줄인다"*. 오탐을 막으려다 앞선 라운드에서 닫아둔 미탐을 다시 연 겁니다.</w:t>
      </w:r>
    </w:p>
    <w:p>
      <w:r>
        <w:rPr>
          <w:rFonts w:ascii="맑은 고딕" w:hAnsi="맑은 고딕"/>
          <w:sz w:val="21"/>
        </w:rPr>
        <w:t xml:space="preserve">그리고 제 커밋 메시지의 "간헐 클로킹 거짓 초록 0회"는 </w:t>
      </w:r>
      <w:r>
        <w:rPr>
          <w:rFonts w:ascii="맑은 고딕" w:hAnsi="맑은 고딕"/>
          <w:b/>
          <w:sz w:val="21"/>
        </w:rPr>
        <w:t>봇 1/2 노출 픽스처 하나에서만</w:t>
      </w:r>
      <w:r>
        <w:rPr>
          <w:rFonts w:ascii="맑은 고딕" w:hAnsi="맑은 고딕"/>
          <w:sz w:val="21"/>
        </w:rPr>
        <w:t xml:space="preserve"> 성립하는 주장이었습니다. 파라미터를 1/3·1/4로 바꾸자 무너졌습니다.</w:t>
      </w:r>
    </w:p>
    <w:p>
      <w:r>
        <w:rPr>
          <w:rFonts w:ascii="맑은 고딕" w:hAnsi="맑은 고딕"/>
          <w:b/>
          <w:sz w:val="21"/>
        </w:rPr>
        <w:t>나의 대응</w:t>
      </w:r>
      <w:r>
        <w:rPr>
          <w:rFonts w:ascii="맑은 고딕" w:hAnsi="맑은 고딕"/>
          <w:sz w:val="21"/>
        </w:rPr>
        <w:t xml:space="preserve">: 노출률을 파라미터화한 픽스처를 만들고 </w:t>
      </w:r>
      <w:r>
        <w:rPr>
          <w:rFonts w:ascii="맑은 고딕" w:hAnsi="맑은 고딕"/>
          <w:b/>
          <w:sz w:val="21"/>
        </w:rPr>
        <w:t>수리 전 코드에서 RED를 먼저 확인</w:t>
      </w:r>
      <w:r>
        <w:rPr>
          <w:rFonts w:ascii="맑은 고딕" w:hAnsi="맑은 고딕"/>
          <w:sz w:val="21"/>
        </w:rPr>
        <w:t>한 뒤 수리.</w:t>
      </w:r>
    </w:p>
    <w:p>
      <w:pPr>
        <w:ind w:left="360"/>
      </w:pPr>
      <w:r>
        <w:rPr>
          <w:rFonts w:ascii="맑은 고딕" w:hAnsi="맑은 고딕"/>
          <w:b/>
          <w:i/>
          <w:color w:val="555555"/>
          <w:sz w:val="21"/>
        </w:rPr>
        <w:t>배운 것</w:t>
      </w:r>
      <w:r>
        <w:rPr>
          <w:rFonts w:ascii="맑은 고딕" w:hAnsi="맑은 고딕"/>
          <w:i/>
          <w:color w:val="555555"/>
          <w:sz w:val="21"/>
        </w:rPr>
        <w:t xml:space="preserve">: 코드를 걷어낼 때는 </w:t>
      </w:r>
      <w:r>
        <w:rPr>
          <w:rFonts w:ascii="맑은 고딕" w:hAnsi="맑은 고딕"/>
          <w:b/>
          <w:i/>
          <w:color w:val="555555"/>
          <w:sz w:val="21"/>
        </w:rPr>
        <w:t>그 코드가 무엇을 막고 있었는지</w:t>
      </w:r>
      <w:r>
        <w:rPr>
          <w:rFonts w:ascii="맑은 고딕" w:hAnsi="맑은 고딕"/>
          <w:i/>
          <w:color w:val="555555"/>
          <w:sz w:val="21"/>
        </w:rPr>
        <w:t xml:space="preserve">를 주석에서 회수해 새 구조에 옮겨 심어야 한다. "0회" 주장은 픽스처 하나가 아니라 </w:t>
      </w:r>
      <w:r>
        <w:rPr>
          <w:rFonts w:ascii="맑은 고딕" w:hAnsi="맑은 고딕"/>
          <w:b/>
          <w:i/>
          <w:color w:val="555555"/>
          <w:sz w:val="21"/>
        </w:rPr>
        <w:t>파라미터 구간 전체</w:t>
      </w:r>
      <w:r>
        <w:rPr>
          <w:rFonts w:ascii="맑은 고딕" w:hAnsi="맑은 고딕"/>
          <w:i/>
          <w:color w:val="555555"/>
          <w:sz w:val="21"/>
        </w:rPr>
        <w:t>에서 확인한다.</w:t>
      </w:r>
    </w:p>
    <w:p>
      <w:pPr>
        <w:spacing w:before="120" w:after="120"/>
        <w:pBdr>
          <w:bottom w:val="single" w:sz="6" w:space="1" w:color="BBBBBB"/>
        </w:pBdr>
      </w:pPr>
    </w:p>
    <w:p>
      <w:r>
        <w:rPr>
          <w:rFonts w:ascii="맑은 고딕" w:hAnsi="맑은 고딕"/>
          <w:b/>
          <w:sz w:val="21"/>
        </w:rPr>
        <w:t>같은 실수를 한 번 더 했습니다 (오답 30호)</w:t>
      </w:r>
      <w:r>
        <w:rPr>
          <w:rFonts w:ascii="맑은 고딕" w:hAnsi="맑은 고딕"/>
          <w:sz w:val="21"/>
        </w:rPr>
        <w:t xml:space="preserve">. 위를 고쳤더니 다음 라운드가 또 잡았습니다 — 이번엔 벽을 없앤 게 아니라 </w:t>
      </w:r>
      <w:r>
        <w:rPr>
          <w:rFonts w:ascii="맑은 고딕" w:hAnsi="맑은 고딕"/>
          <w:b/>
          <w:sz w:val="21"/>
        </w:rPr>
        <w:t>옮기기만</w:t>
      </w:r>
      <w:r>
        <w:rPr>
          <w:rFonts w:ascii="맑은 고딕" w:hAnsi="맑은 고딕"/>
          <w:sz w:val="21"/>
        </w:rPr>
        <w:t xml:space="preserve"> 했습니다(확정 경계가 정확히 </w:t>
      </w:r>
      <w:r>
        <w:rPr>
          <w:rFonts w:ascii="Consolas" w:hAnsi="Consolas"/>
          <w:sz w:val="19"/>
        </w:rPr>
        <w:t>2 × 봇 표본 수</w:t>
      </w:r>
      <w:r>
        <w:rPr>
          <w:rFonts w:ascii="맑은 고딕" w:hAnsi="맑은 고딕"/>
          <w:sz w:val="21"/>
        </w:rPr>
        <w:t xml:space="preserve">). 무작위화를 두 경로 중 한쪽에만 걸었기 때문인데, 그 법칙은 </w:t>
      </w:r>
      <w:r>
        <w:rPr>
          <w:rFonts w:ascii="맑은 고딕" w:hAnsi="맑은 고딕"/>
          <w:b/>
          <w:sz w:val="21"/>
        </w:rPr>
        <w:t>제가 같은 파일 첫머리에 적어둔 문장</w:t>
      </w:r>
      <w:r>
        <w:rPr>
          <w:rFonts w:ascii="맑은 고딕" w:hAnsi="맑은 고딕"/>
          <w:sz w:val="21"/>
        </w:rPr>
        <w:t xml:space="preserve">이었습니다 — *"표본 수 N을 늘리면 P=2N에서 다시 뚫린다."* 원칙을 문서에 적는 것과 코드의 </w:t>
      </w:r>
      <w:r>
        <w:rPr>
          <w:rFonts w:ascii="맑은 고딕" w:hAnsi="맑은 고딕"/>
          <w:b/>
          <w:sz w:val="21"/>
        </w:rPr>
        <w:t>모든 경로</w:t>
      </w:r>
      <w:r>
        <w:rPr>
          <w:rFonts w:ascii="맑은 고딕" w:hAnsi="맑은 고딕"/>
          <w:sz w:val="21"/>
        </w:rPr>
        <w:t>에 적용하는 것은 다른 일이었습니다.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3"/>
      </w:pPr>
      <w:r>
        <w:t>3.4 내가 만든 음성 대조가 아무것도 검사하지 않았다 (오답 27호)</w:t>
      </w:r>
    </w:p>
    <w:p>
      <w:r>
        <w:rPr>
          <w:rFonts w:ascii="맑은 고딕" w:hAnsi="맑은 고딕"/>
          <w:b/>
          <w:sz w:val="21"/>
        </w:rPr>
        <w:t>상황</w:t>
      </w:r>
      <w:r>
        <w:rPr>
          <w:rFonts w:ascii="맑은 고딕" w:hAnsi="맑은 고딕"/>
          <w:sz w:val="21"/>
        </w:rPr>
        <w:t xml:space="preserve">: 축 3개가 정말 하중을 받는지 확인하려고, 각 축을 제거하면 오탐이 되살아나는지 보는 음성 대조를 짰습니다. 축 ①③은 RED가 났는데 </w:t>
      </w:r>
      <w:r>
        <w:rPr>
          <w:rFonts w:ascii="맑은 고딕" w:hAnsi="맑은 고딕"/>
          <w:b/>
          <w:sz w:val="21"/>
        </w:rPr>
        <w:t>축 ②만 통과</w:t>
      </w:r>
      <w:r>
        <w:rPr>
          <w:rFonts w:ascii="맑은 고딕" w:hAnsi="맑은 고딕"/>
          <w:sz w:val="21"/>
        </w:rPr>
        <w:t>했습니다.</w:t>
      </w:r>
    </w:p>
    <w:p>
      <w:r>
        <w:rPr>
          <w:rFonts w:ascii="맑은 고딕" w:hAnsi="맑은 고딕"/>
          <w:b/>
          <w:sz w:val="21"/>
        </w:rPr>
        <w:t>처음 의심</w:t>
      </w:r>
      <w:r>
        <w:rPr>
          <w:rFonts w:ascii="맑은 고딕" w:hAnsi="맑은 고딕"/>
          <w:sz w:val="21"/>
        </w:rPr>
        <w:t xml:space="preserve">: 픽스처가 잘못됐나. </w:t>
      </w:r>
      <w:r>
        <w:rPr>
          <w:rFonts w:ascii="맑은 고딕" w:hAnsi="맑은 고딕"/>
          <w:b/>
          <w:sz w:val="21"/>
        </w:rPr>
        <w:t>실제 원인</w:t>
      </w:r>
      <w:r>
        <w:rPr>
          <w:rFonts w:ascii="맑은 고딕" w:hAnsi="맑은 고딕"/>
          <w:sz w:val="21"/>
        </w:rPr>
        <w:t>: 제 코드였습니다.</w:t>
      </w:r>
    </w:p>
    <w:p>
      <w:pPr>
        <w:spacing w:after="160"/>
        <w:ind w:left="280"/>
      </w:pPr>
      <w:r>
        <w:rPr>
          <w:rFonts w:ascii="Consolas" w:hAnsi="Consolas"/>
          <w:sz w:val="18"/>
        </w:rPr>
        <w:t>def evaluate(..., confirm_passes=CONFIRM_PASSES):   # ← 기본 인자 = 정의 시점 바인딩</w:t>
      </w:r>
    </w:p>
    <w:p>
      <w:r>
        <w:rPr>
          <w:rFonts w:ascii="맑은 고딕" w:hAnsi="맑은 고딕"/>
          <w:sz w:val="21"/>
        </w:rPr>
        <w:t xml:space="preserve">모듈 상수를 기본 인자로 박으면 상수를 바꿔도 반영되지 않습니다. 즉 그 대조는 </w:t>
      </w:r>
      <w:r>
        <w:rPr>
          <w:rFonts w:ascii="맑은 고딕" w:hAnsi="맑은 고딕"/>
          <w:b/>
          <w:sz w:val="21"/>
        </w:rPr>
        <w:t>아무것도 제거하지 않은 채 "통과"</w:t>
      </w:r>
      <w:r>
        <w:rPr>
          <w:rFonts w:ascii="맑은 고딕" w:hAnsi="맑은 고딕"/>
          <w:sz w:val="21"/>
        </w:rPr>
        <w:t>할 뻔했습니다.</w:t>
      </w:r>
    </w:p>
    <w:p>
      <w:r>
        <w:rPr>
          <w:rFonts w:ascii="맑은 고딕" w:hAnsi="맑은 고딕"/>
          <w:sz w:val="21"/>
        </w:rPr>
        <w:t xml:space="preserve">3.2의 오답 24호(픽스처가 결함을 못 건드림)와 같은 클래스가, 하필 </w:t>
      </w:r>
      <w:r>
        <w:rPr>
          <w:rFonts w:ascii="맑은 고딕" w:hAnsi="맑은 고딕"/>
          <w:b/>
          <w:sz w:val="21"/>
        </w:rPr>
        <w:t>그 24호를 막으려고 만든 대조 장치 자체에서</w:t>
      </w:r>
      <w:r>
        <w:rPr>
          <w:rFonts w:ascii="맑은 고딕" w:hAnsi="맑은 고딕"/>
          <w:sz w:val="21"/>
        </w:rPr>
        <w:t xml:space="preserve"> 재발한 겁니다.</w:t>
      </w:r>
    </w:p>
    <w:p>
      <w:r>
        <w:rPr>
          <w:rFonts w:ascii="맑은 고딕" w:hAnsi="맑은 고딕"/>
          <w:b/>
          <w:sz w:val="21"/>
        </w:rPr>
        <w:t>나의 대응</w:t>
      </w:r>
      <w:r>
        <w:rPr>
          <w:rFonts w:ascii="맑은 고딕" w:hAnsi="맑은 고딕"/>
          <w:sz w:val="21"/>
        </w:rPr>
        <w:t>: 상수를 호출 시점에 읽도록 고치고, 세 대조를 전부 결정적으로(표본 수 고정) 재작성.</w:t>
      </w:r>
    </w:p>
    <w:p>
      <w:pPr>
        <w:ind w:left="360"/>
      </w:pPr>
      <w:r>
        <w:rPr>
          <w:rFonts w:ascii="맑은 고딕" w:hAnsi="맑은 고딕"/>
          <w:b/>
          <w:i/>
          <w:color w:val="555555"/>
          <w:sz w:val="21"/>
        </w:rPr>
        <w:t>배운 것</w:t>
      </w:r>
      <w:r>
        <w:rPr>
          <w:rFonts w:ascii="맑은 고딕" w:hAnsi="맑은 고딕"/>
          <w:i/>
          <w:color w:val="555555"/>
          <w:sz w:val="21"/>
        </w:rPr>
        <w:t>: 검사 장치도 검사해야 한다. 음성 대조는 "대조가 실제로 무언가를 제거했는가"까지 확인한다.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3"/>
      </w:pPr>
      <w:r>
        <w:t>3.5 검사자에게 어떻게 묻느냐가 검출률을 갈랐다 — 통제 실험</w:t>
      </w:r>
    </w:p>
    <w:p>
      <w:r>
        <w:rPr>
          <w:rFonts w:ascii="맑은 고딕" w:hAnsi="맑은 고딕"/>
          <w:sz w:val="21"/>
        </w:rPr>
        <w:t xml:space="preserve">게이트를 20라운드 돌면서 </w:t>
      </w:r>
      <w:r>
        <w:rPr>
          <w:rFonts w:ascii="맑은 고딕" w:hAnsi="맑은 고딕"/>
          <w:b/>
          <w:sz w:val="21"/>
        </w:rPr>
        <w:t>같은 모델·같은 코드인데 프롬프트 형태에 따라 결과가 갈리는 것</w:t>
      </w:r>
      <w:r>
        <w:rPr>
          <w:rFonts w:ascii="맑은 고딕" w:hAnsi="맑은 고딕"/>
          <w:sz w:val="21"/>
        </w:rPr>
        <w:t>을 반복해서 봤습니다. 관찰만 있고 통제가 없어서, 정식으로 쟀습니다.</w:t>
      </w:r>
    </w:p>
    <w:p>
      <w:r>
        <w:rPr>
          <w:rFonts w:ascii="맑은 고딕" w:hAnsi="맑은 고딕"/>
          <w:b/>
          <w:sz w:val="21"/>
        </w:rPr>
        <w:t>설계</w:t>
      </w:r>
      <w:r>
        <w:rPr>
          <w:rFonts w:ascii="맑은 고딕" w:hAnsi="맑은 고딕"/>
          <w:sz w:val="21"/>
        </w:rPr>
        <w:t xml:space="preserve">: 게이트가 커밋별로 확정해준 결함을 정답(ground truth)으로 두고, </w:t>
      </w:r>
      <w:r>
        <w:rPr>
          <w:rFonts w:ascii="맑은 고딕" w:hAnsi="맑은 고딕"/>
          <w:b/>
          <w:sz w:val="21"/>
        </w:rPr>
        <w:t>모델·코드를 고정한 채 프롬프트 형태만</w:t>
      </w:r>
      <w:r>
        <w:rPr>
          <w:rFonts w:ascii="맑은 고딕" w:hAnsi="맑은 고딕"/>
          <w:sz w:val="21"/>
        </w:rPr>
        <w:t xml:space="preserve"> 바꿉니다. 매 호출 세션 리셋. 정답이 적힌 문서는 제거하고 실행.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  <w:cantSplit/>
        </w:trPr>
        <w:tc>
          <w:tcPr>
            <w:tcW w:type="dxa" w:w="216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렌즈</w:t>
            </w:r>
          </w:p>
        </w:tc>
        <w:tc>
          <w:tcPr>
            <w:tcW w:type="dxa" w:w="216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대상 A(오탐형)</w:t>
            </w:r>
          </w:p>
        </w:tc>
        <w:tc>
          <w:tcPr>
            <w:tcW w:type="dxa" w:w="216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대상 B(미탐형)</w:t>
            </w:r>
          </w:p>
        </w:tc>
        <w:tc>
          <w:tcPr>
            <w:tcW w:type="dxa" w:w="216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증거 수준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19"/>
              </w:rPr>
              <w:t>구조화 리뷰 "이 함수 리뷰해줘"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19"/>
              </w:rPr>
              <w:t>검출</w:t>
            </w:r>
            <w:r>
              <w:rPr>
                <w:rFonts w:ascii="맑은 고딕" w:hAnsi="맑은 고딕"/>
                <w:sz w:val="19"/>
              </w:rPr>
              <w:t>(등급 과소)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19"/>
              </w:rPr>
              <w:t>검출</w:t>
            </w:r>
            <w:r>
              <w:rPr>
                <w:rFonts w:ascii="맑은 고딕" w:hAnsi="맑은 고딕"/>
                <w:sz w:val="19"/>
              </w:rPr>
              <w:t>(등급 정확)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19"/>
              </w:rPr>
              <w:t>코드 정독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19"/>
              </w:rPr>
              <w:t>광역 감사 "다 봐줘"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19"/>
              </w:rPr>
              <w:t>미검출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19"/>
              </w:rPr>
              <w:t xml:space="preserve">18건을 냈는데 </w:t>
            </w:r>
            <w:r>
              <w:rPr>
                <w:rFonts w:ascii="맑은 고딕" w:hAnsi="맑은 고딕"/>
                <w:b/>
                <w:sz w:val="19"/>
              </w:rPr>
              <w:t>정답은 0건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19"/>
              </w:rPr>
              <w:t>좁은 수학 질의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19"/>
              </w:rPr>
              <w:t>응답 없음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sz w:val="19"/>
              </w:rPr>
              <w:t>코딩 CLI가 질문을 작업으로 받고 착수 보고만 하고 종료(3회)</w:t>
            </w:r>
          </w:p>
        </w:tc>
      </w:tr>
      <w:tr>
        <w:trPr>
          <w:cantSplit/>
        </w:trPr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19"/>
              </w:rPr>
              <w:t>근거 반증 요구</w:t>
            </w:r>
            <w:r>
              <w:rPr>
                <w:rFonts w:ascii="맑은 고딕" w:hAnsi="맑은 고딕"/>
                <w:sz w:val="19"/>
              </w:rPr>
              <w:t xml:space="preserve"> "이 주장을 반증해라"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19"/>
              </w:rPr>
              <w:t>검출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19"/>
              </w:rPr>
              <w:t>검출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/>
                <w:b/>
                <w:sz w:val="19"/>
              </w:rPr>
              <w:t>유일하게 프로브를 짜서 실행</w:t>
            </w:r>
          </w:p>
        </w:tc>
      </w:tr>
    </w:tbl>
    <w:p/>
    <w:p>
      <w:pPr>
        <w:ind w:left="360"/>
      </w:pPr>
      <w:r>
        <w:rPr>
          <w:rFonts w:ascii="맑은 고딕" w:hAnsi="맑은 고딕"/>
          <w:b/>
          <w:i/>
          <w:color w:val="555555"/>
          <w:sz w:val="21"/>
        </w:rPr>
        <w:t>한계</w:t>
      </w:r>
      <w:r>
        <w:rPr>
          <w:rFonts w:ascii="맑은 고딕" w:hAnsi="맑은 고딕"/>
          <w:i/>
          <w:color w:val="555555"/>
          <w:sz w:val="21"/>
        </w:rPr>
        <w:t xml:space="preserve">: 각 칸은 </w:t>
      </w:r>
      <w:r>
        <w:rPr>
          <w:rFonts w:ascii="맑은 고딕" w:hAnsi="맑은 고딕"/>
          <w:b/>
          <w:i/>
          <w:color w:val="555555"/>
          <w:sz w:val="21"/>
        </w:rPr>
        <w:t>셀당 1회 관측</w:t>
      </w:r>
      <w:r>
        <w:rPr>
          <w:rFonts w:ascii="맑은 고딕" w:hAnsi="맑은 고딕"/>
          <w:i/>
          <w:color w:val="555555"/>
          <w:sz w:val="21"/>
        </w:rPr>
        <w:t xml:space="preserve">이라 통계가 아니라 </w:t>
      </w:r>
      <w:r>
        <w:rPr>
          <w:rFonts w:ascii="맑은 고딕" w:hAnsi="맑은 고딕"/>
          <w:b/>
          <w:i/>
          <w:color w:val="555555"/>
          <w:sz w:val="21"/>
        </w:rPr>
        <w:t>방향성 시사</w:t>
      </w:r>
      <w:r>
        <w:rPr>
          <w:rFonts w:ascii="맑은 고딕" w:hAnsi="맑은 고딕"/>
          <w:i/>
          <w:color w:val="555555"/>
          <w:sz w:val="21"/>
        </w:rPr>
        <w:t>에 그칩니다 — 반복 시행으로 분산을 재지 않았습니다.</w:t>
      </w:r>
    </w:p>
    <w:p>
      <w:r>
        <w:rPr>
          <w:rFonts w:ascii="맑은 고딕" w:hAnsi="맑은 고딕"/>
          <w:b/>
          <w:sz w:val="21"/>
        </w:rPr>
        <w:t>가장 흥미로운 결과</w:t>
      </w:r>
      <w:r>
        <w:rPr>
          <w:rFonts w:ascii="맑은 고딕" w:hAnsi="맑은 고딕"/>
          <w:sz w:val="21"/>
        </w:rPr>
        <w:t xml:space="preserve">: 반증 요구가 </w:t>
      </w:r>
      <w:r>
        <w:rPr>
          <w:rFonts w:ascii="맑은 고딕" w:hAnsi="맑은 고딕"/>
          <w:b/>
          <w:sz w:val="21"/>
        </w:rPr>
        <w:t>반증에 실패하면서 정답을 찾았습니다.</w:t>
      </w:r>
      <w:r>
        <w:rPr>
          <w:rFonts w:ascii="맑은 고딕" w:hAnsi="맑은 고딕"/>
          <w:sz w:val="21"/>
        </w:rPr>
        <w:t xml:space="preserve"> 대상 A의 주석 주장("표본 8개면 주기 8까지는 반드시 덮는다")은 </w:t>
      </w:r>
      <w:r>
        <w:rPr>
          <w:rFonts w:ascii="맑은 고딕" w:hAnsi="맑은 고딕"/>
          <w:b/>
          <w:sz w:val="21"/>
        </w:rPr>
        <w:t>사실 맞았고</w:t>
      </w:r>
      <w:r>
        <w:rPr>
          <w:rFonts w:ascii="맑은 고딕" w:hAnsi="맑은 고딕"/>
          <w:sz w:val="21"/>
        </w:rPr>
        <w:t xml:space="preserve">, 검사자는 그걸 합동식으로 증명했습니다. 그런데 증명하는 김에 </w:t>
      </w:r>
      <w:r>
        <w:rPr>
          <w:rFonts w:ascii="맑은 고딕" w:hAnsi="맑은 고딕"/>
          <w:b/>
          <w:sz w:val="21"/>
        </w:rPr>
        <w:t>경계 바로 밖을 밟았습니다</w:t>
      </w:r>
      <w:r>
        <w:rPr>
          <w:rFonts w:ascii="맑은 고딕" w:hAnsi="맑은 고딕"/>
          <w:sz w:val="21"/>
        </w:rPr>
        <w:t>:</w:t>
      </w:r>
    </w:p>
    <w:p>
      <w:pPr>
        <w:ind w:left="360"/>
      </w:pPr>
      <w:r>
        <w:rPr>
          <w:rFonts w:ascii="맑은 고딕" w:hAnsi="맑은 고딕"/>
          <w:i/>
          <w:color w:val="555555"/>
          <w:sz w:val="21"/>
        </w:rPr>
        <w:t xml:space="preserve">보장 범위 바로 밖에서는 실제로 깨집니다. </w:t>
      </w:r>
      <w:r>
        <w:rPr>
          <w:rFonts w:ascii="Consolas" w:hAnsi="Consolas"/>
          <w:i/>
          <w:color w:val="555555"/>
          <w:sz w:val="19"/>
        </w:rPr>
        <w:t>주기=9, 스팸 회차=1, 시작 위상=0</w:t>
      </w:r>
      <w:r>
        <w:rPr>
          <w:rFonts w:ascii="맑은 고딕" w:hAnsi="맑은 고딕"/>
          <w:i/>
          <w:color w:val="555555"/>
          <w:sz w:val="21"/>
        </w:rPr>
        <w:t xml:space="preserve">: </w:t>
      </w:r>
      <w:r>
        <w:rPr>
          <w:rFonts w:ascii="Consolas" w:hAnsi="Consolas"/>
          <w:i/>
          <w:color w:val="555555"/>
          <w:sz w:val="19"/>
        </w:rPr>
        <w:t>{"ok": false, "detail": "검색봇에게만 보이는 스팸 문구: 바카라 (일반 시점 8회 전부 부재…)"}</w:t>
      </w:r>
    </w:p>
    <w:p>
      <w:r>
        <w:rPr>
          <w:rFonts w:ascii="맑은 고딕" w:hAnsi="맑은 고딕"/>
          <w:b/>
          <w:sz w:val="21"/>
        </w:rPr>
        <w:t>해석</w:t>
      </w:r>
      <w:r>
        <w:rPr>
          <w:rFonts w:ascii="맑은 고딕" w:hAnsi="맑은 고딕"/>
          <w:sz w:val="21"/>
        </w:rPr>
        <w:t xml:space="preserve">: "버그 있냐"는 탐색 공간이 무한이라 검사자가 어디를 팔지 스스로 정합니다(그래서 18건을 내고도 정답을 못 건드림). </w:t>
      </w:r>
      <w:r>
        <w:rPr>
          <w:rFonts w:ascii="맑은 고딕" w:hAnsi="맑은 고딕"/>
          <w:b/>
          <w:sz w:val="21"/>
        </w:rPr>
        <w:t>"이 주장을 반증해라"는 명제 하나로 좁혀지고, 반증 시도가 자연히 경계를 밟게 만듭니다.</w:t>
      </w:r>
      <w:r>
        <w:rPr>
          <w:rFonts w:ascii="맑은 고딕" w:hAnsi="맑은 고딕"/>
          <w:sz w:val="21"/>
        </w:rPr>
        <w:t xml:space="preserve"> 주장이 맞아도 소득이 있습니다.</w:t>
      </w:r>
    </w:p>
    <w:p>
      <w:r>
        <w:rPr>
          <w:rFonts w:ascii="맑은 고딕" w:hAnsi="맑은 고딕"/>
          <w:sz w:val="21"/>
        </w:rPr>
        <w:t xml:space="preserve">단, 이 방법의 전제는 </w:t>
      </w:r>
      <w:r>
        <w:rPr>
          <w:rFonts w:ascii="맑은 고딕" w:hAnsi="맑은 고딕"/>
          <w:b/>
          <w:sz w:val="21"/>
        </w:rPr>
        <w:t>반증할 명제를 사람이 갖고 있어야 한다</w:t>
      </w:r>
      <w:r>
        <w:rPr>
          <w:rFonts w:ascii="맑은 고딕" w:hAnsi="맑은 고딕"/>
          <w:sz w:val="21"/>
        </w:rPr>
        <w:t>는 것입니다. 그 명제는 제가 코드 주석에 써둔 "보장" 문장이었습니다. 적지 않은 주장은 반증도 안 됩니다.</w:t>
      </w:r>
    </w:p>
    <w:p>
      <w:r>
        <w:rPr>
          <w:rFonts w:ascii="맑은 고딕" w:hAnsi="맑은 고딕"/>
          <w:b/>
          <w:sz w:val="21"/>
        </w:rPr>
        <w:t>아팠던 부수 결과</w:t>
      </w:r>
      <w:r>
        <w:rPr>
          <w:rFonts w:ascii="맑은 고딕" w:hAnsi="맑은 고딕"/>
          <w:sz w:val="21"/>
        </w:rPr>
        <w:t xml:space="preserve">: 구조화 리뷰를 대상 B에 한 번 돌리니, 제가 </w:t>
      </w:r>
      <w:r>
        <w:rPr>
          <w:rFonts w:ascii="맑은 고딕" w:hAnsi="맑은 고딕"/>
          <w:b/>
          <w:sz w:val="21"/>
        </w:rPr>
        <w:t>두 라운드에 걸쳐 나눠 받은 결함 4건을 한 번에</w:t>
      </w:r>
      <w:r>
        <w:rPr>
          <w:rFonts w:ascii="맑은 고딕" w:hAnsi="맑은 고딕"/>
          <w:sz w:val="21"/>
        </w:rPr>
        <w:t xml:space="preserve"> 짚었습니다. 라운드를 나눈 건 검사자의 한계가 아니라 제가 그렇게 끊은 겁니다.</w:t>
      </w:r>
    </w:p>
    <w:p>
      <w:r>
        <w:rPr>
          <w:rFonts w:ascii="맑은 고딕" w:hAnsi="맑은 고딕"/>
          <w:sz w:val="21"/>
        </w:rPr>
        <w:t xml:space="preserve">전문 = </w:t>
      </w:r>
      <w:r>
        <w:rPr>
          <w:rFonts w:ascii="Consolas" w:hAnsi="Consolas"/>
          <w:sz w:val="19"/>
        </w:rPr>
        <w:t>docs/07-AI검사자-통제실험.md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3"/>
      </w:pPr>
      <w:r>
        <w:t>3.6 마스킹이 놓친 시크릿을 감사가 잡았다 (오답 33호)</w:t>
      </w:r>
    </w:p>
    <w:p>
      <w:r>
        <w:rPr>
          <w:rFonts w:ascii="맑은 고딕" w:hAnsi="맑은 고딕"/>
          <w:b/>
          <w:sz w:val="21"/>
        </w:rPr>
        <w:t>상황</w:t>
      </w:r>
      <w:r>
        <w:rPr>
          <w:rFonts w:ascii="맑은 고딕" w:hAnsi="맑은 고딕"/>
          <w:sz w:val="21"/>
        </w:rPr>
        <w:t xml:space="preserve">: 대화 원문 추출기를 만들고 첫 산출물을 뽑았더니 감사 단계가 9자리 숫자 2건을 물었습니다. 확인해보니 텔레그램 봇 ID와 챗 ID가 </w:t>
      </w:r>
      <w:r>
        <w:rPr>
          <w:rFonts w:ascii="맑은 고딕" w:hAnsi="맑은 고딕"/>
          <w:b/>
          <w:sz w:val="21"/>
        </w:rPr>
        <w:t>그대로</w:t>
      </w:r>
      <w:r>
        <w:rPr>
          <w:rFonts w:ascii="맑은 고딕" w:hAnsi="맑은 고딕"/>
          <w:sz w:val="21"/>
        </w:rPr>
        <w:t xml:space="preserve"> 들어가 있었습니다.</w:t>
      </w:r>
    </w:p>
    <w:p>
      <w:r>
        <w:rPr>
          <w:rFonts w:ascii="맑은 고딕" w:hAnsi="맑은 고딕"/>
          <w:b/>
          <w:sz w:val="21"/>
        </w:rPr>
        <w:t>원인</w:t>
      </w:r>
      <w:r>
        <w:rPr>
          <w:rFonts w:ascii="맑은 고딕" w:hAnsi="맑은 고딕"/>
          <w:sz w:val="21"/>
        </w:rPr>
        <w:t xml:space="preserve">: 제 마스킹은 토큰을 "콜론 뒤 30자 이상"으로 잡는데, 그 줄은 값이 </w:t>
      </w:r>
      <w:r>
        <w:rPr>
          <w:rFonts w:ascii="Consolas" w:hAnsi="Consolas"/>
          <w:sz w:val="19"/>
        </w:rPr>
        <w:t>AAE…</w:t>
      </w:r>
      <w:r>
        <w:rPr>
          <w:rFonts w:ascii="맑은 고딕" w:hAnsi="맑은 고딕"/>
          <w:sz w:val="21"/>
        </w:rPr>
        <w:t xml:space="preserve">로 </w:t>
      </w:r>
      <w:r>
        <w:rPr>
          <w:rFonts w:ascii="맑은 고딕" w:hAnsi="맑은 고딕"/>
          <w:b/>
          <w:sz w:val="21"/>
        </w:rPr>
        <w:t>잘려 적혀 있어</w:t>
      </w:r>
      <w:r>
        <w:rPr>
          <w:rFonts w:ascii="맑은 고딕" w:hAnsi="맑은 고딕"/>
          <w:sz w:val="21"/>
        </w:rPr>
        <w:t xml:space="preserve"> 조건을 통과했습니다. 챗 ID는 애초에 규칙에 없었습니다.</w:t>
      </w:r>
    </w:p>
    <w:p>
      <w:r>
        <w:rPr>
          <w:rFonts w:ascii="맑은 고딕" w:hAnsi="맑은 고딕"/>
          <w:b/>
          <w:sz w:val="21"/>
        </w:rPr>
        <w:t>나의 대응</w:t>
      </w:r>
      <w:r>
        <w:rPr>
          <w:rFonts w:ascii="맑은 고딕" w:hAnsi="맑은 고딕"/>
          <w:sz w:val="21"/>
        </w:rPr>
        <w:t xml:space="preserve"> 셋:</w:t>
      </w:r>
    </w:p>
    <w:p>
      <w:pPr>
        <w:pStyle w:val="ListNumber"/>
      </w:pPr>
      <w:r>
        <w:rPr>
          <w:rFonts w:ascii="맑은 고딕" w:hAnsi="맑은 고딕"/>
          <w:sz w:val="21"/>
        </w:rPr>
        <w:t xml:space="preserve">시크릿을 </w:t>
      </w:r>
      <w:r>
        <w:rPr>
          <w:rFonts w:ascii="맑은 고딕" w:hAnsi="맑은 고딕"/>
          <w:b/>
          <w:sz w:val="21"/>
        </w:rPr>
        <w:t>값의 생김새가 아니라 이름으로도</w:t>
      </w:r>
      <w:r>
        <w:rPr>
          <w:rFonts w:ascii="맑은 고딕" w:hAnsi="맑은 고딕"/>
          <w:sz w:val="21"/>
        </w:rPr>
        <w:t xml:space="preserve"> 지운다 (</w:t>
      </w:r>
      <w:r>
        <w:rPr>
          <w:rFonts w:ascii="Consolas" w:hAnsi="Consolas"/>
          <w:sz w:val="19"/>
        </w:rPr>
        <w:t>TOKEN=</w:t>
      </w:r>
      <w:r>
        <w:rPr>
          <w:rFonts w:ascii="맑은 고딕" w:hAnsi="맑은 고딕"/>
          <w:sz w:val="21"/>
        </w:rPr>
        <w:t xml:space="preserve">, </w:t>
      </w:r>
      <w:r>
        <w:rPr>
          <w:rFonts w:ascii="Consolas" w:hAnsi="Consolas"/>
          <w:sz w:val="19"/>
        </w:rPr>
        <w:t>CHAT_ID=</w:t>
      </w:r>
      <w:r>
        <w:rPr>
          <w:rFonts w:ascii="맑은 고딕" w:hAnsi="맑은 고딕"/>
          <w:sz w:val="21"/>
        </w:rPr>
        <w:t xml:space="preserve"> 형태를 먼저 제거)</w:t>
      </w:r>
    </w:p>
    <w:p>
      <w:pPr>
        <w:pStyle w:val="ListNumber"/>
      </w:pPr>
      <w:r>
        <w:rPr>
          <w:rFonts w:ascii="맑은 고딕" w:hAnsi="맑은 고딕"/>
          <w:sz w:val="21"/>
        </w:rPr>
        <w:t xml:space="preserve">감사를 </w:t>
      </w:r>
      <w:r>
        <w:rPr>
          <w:rFonts w:ascii="맑은 고딕" w:hAnsi="맑은 고딕"/>
          <w:b/>
          <w:sz w:val="21"/>
        </w:rPr>
        <w:t>차단형</w:t>
      </w:r>
      <w:r>
        <w:rPr>
          <w:rFonts w:ascii="맑은 고딕" w:hAnsi="맑은 고딕"/>
          <w:sz w:val="21"/>
        </w:rPr>
        <w:t xml:space="preserve">으로 — 위험 신호가 하나라도 있으면 산출물을 </w:t>
      </w:r>
      <w:r>
        <w:rPr>
          <w:rFonts w:ascii="맑은 고딕" w:hAnsi="맑은 고딕"/>
          <w:b/>
          <w:sz w:val="21"/>
        </w:rPr>
        <w:t>삭제하고 종료</w:t>
      </w:r>
      <w:r>
        <w:rPr>
          <w:rFonts w:ascii="맑은 고딕" w:hAnsi="맑은 고딕"/>
          <w:sz w:val="21"/>
        </w:rPr>
        <w:t>. 경고만 찍고 파일을 남기면 사람이 그걸 커밋합니다</w:t>
      </w:r>
    </w:p>
    <w:p>
      <w:pPr>
        <w:pStyle w:val="ListNumber"/>
      </w:pPr>
      <w:r>
        <w:rPr>
          <w:rFonts w:ascii="맑은 고딕" w:hAnsi="맑은 고딕"/>
          <w:sz w:val="21"/>
        </w:rPr>
        <w:t xml:space="preserve">감사 규칙 정교화 — 길이만 보면 git 해시·UUID가 다 걸려 경고가 시끄러워지고, </w:t>
      </w:r>
      <w:r>
        <w:rPr>
          <w:rFonts w:ascii="맑은 고딕" w:hAnsi="맑은 고딕"/>
          <w:b/>
          <w:sz w:val="21"/>
        </w:rPr>
        <w:t>시끄러운 경고는 결국 무시됩니다</w:t>
      </w:r>
      <w:r>
        <w:rPr>
          <w:rFonts w:ascii="맑은 고딕" w:hAnsi="맑은 고딕"/>
          <w:sz w:val="21"/>
        </w:rPr>
        <w:t>. 대소문자+숫자가 섞인 고엔트로피만 물도록</w:t>
      </w:r>
    </w:p>
    <w:p>
      <w:r>
        <w:rPr>
          <w:rFonts w:ascii="맑은 고딕" w:hAnsi="맑은 고딕"/>
          <w:b/>
          <w:sz w:val="21"/>
        </w:rPr>
        <w:t>확인</w:t>
      </w:r>
      <w:r>
        <w:rPr>
          <w:rFonts w:ascii="맑은 고딕" w:hAnsi="맑은 고딕"/>
          <w:sz w:val="21"/>
        </w:rPr>
        <w:t xml:space="preserve">: 그 시점에 </w:t>
      </w:r>
      <w:r>
        <w:rPr>
          <w:rFonts w:ascii="Consolas" w:hAnsi="Consolas"/>
          <w:sz w:val="19"/>
        </w:rPr>
        <w:t>git log --all -- docs/ai-log/raw</w:t>
      </w:r>
      <w:r>
        <w:rPr>
          <w:rFonts w:ascii="맑은 고딕" w:hAnsi="맑은 고딕"/>
          <w:sz w:val="21"/>
        </w:rPr>
        <w:t xml:space="preserve">가 비어 있어 </w:t>
      </w:r>
      <w:r>
        <w:rPr>
          <w:rFonts w:ascii="맑은 고딕" w:hAnsi="맑은 고딕"/>
          <w:b/>
          <w:sz w:val="21"/>
        </w:rPr>
        <w:t>마스킹 전 산출물은 커밋된 적이 없음</w:t>
      </w:r>
      <w:r>
        <w:rPr>
          <w:rFonts w:ascii="맑은 고딕" w:hAnsi="맑은 고딕"/>
          <w:sz w:val="21"/>
        </w:rPr>
        <w:t xml:space="preserve">을 확인했고, 파일은 즉시 삭제했습니다. (지금 그 경로에는 </w:t>
      </w:r>
      <w:r>
        <w:rPr>
          <w:rFonts w:ascii="맑은 고딕" w:hAnsi="맑은 고딕"/>
          <w:b/>
          <w:sz w:val="21"/>
        </w:rPr>
        <w:t>마스킹을 통과한 파일</w:t>
      </w:r>
      <w:r>
        <w:rPr>
          <w:rFonts w:ascii="맑은 고딕" w:hAnsi="맑은 고딕"/>
          <w:sz w:val="21"/>
        </w:rPr>
        <w:t>이 커밋돼 있습니다 — 둘은 다른 이야기입니다.)</w:t>
      </w:r>
    </w:p>
    <w:p>
      <w:pPr>
        <w:ind w:left="360"/>
      </w:pPr>
      <w:r>
        <w:rPr>
          <w:rFonts w:ascii="맑은 고딕" w:hAnsi="맑은 고딕"/>
          <w:b/>
          <w:i/>
          <w:color w:val="555555"/>
          <w:sz w:val="21"/>
        </w:rPr>
        <w:t>배운 것</w:t>
      </w:r>
      <w:r>
        <w:rPr>
          <w:rFonts w:ascii="맑은 고딕" w:hAnsi="맑은 고딕"/>
          <w:i/>
          <w:color w:val="555555"/>
          <w:sz w:val="21"/>
        </w:rPr>
        <w:t xml:space="preserve">: 마스킹은 블랙리스트라 원리적으로 불완전하다. </w:t>
      </w:r>
      <w:r>
        <w:rPr>
          <w:rFonts w:ascii="맑은 고딕" w:hAnsi="맑은 고딕"/>
          <w:b/>
          <w:i/>
          <w:color w:val="555555"/>
          <w:sz w:val="21"/>
        </w:rPr>
        <w:t>감사 단계가 실제 방어선</w:t>
      </w:r>
      <w:r>
        <w:rPr>
          <w:rFonts w:ascii="맑은 고딕" w:hAnsi="맑은 고딕"/>
          <w:i/>
          <w:color w:val="555555"/>
          <w:sz w:val="21"/>
        </w:rPr>
        <w:t>이고, 감사는 경고가 아니라 차단이어야 한다.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2"/>
      </w:pPr>
      <w:r>
        <w:t>4. 검증을 어떻게 했나</w:t>
      </w:r>
    </w:p>
    <w:p>
      <w:r>
        <w:rPr>
          <w:rFonts w:ascii="맑은 고딕" w:hAnsi="맑은 고딕"/>
          <w:sz w:val="21"/>
        </w:rPr>
        <w:t xml:space="preserve">AI가 준 코드를 믿지 않기 위해 쓴 장치들입니다. 위에서 이것들이 </w:t>
      </w:r>
      <w:r>
        <w:rPr>
          <w:rFonts w:ascii="맑은 고딕" w:hAnsi="맑은 고딕"/>
          <w:b/>
          <w:sz w:val="21"/>
        </w:rPr>
        <w:t>실제로 무엇을 잡았는지</w:t>
      </w:r>
      <w:r>
        <w:rPr>
          <w:rFonts w:ascii="맑은 고딕" w:hAnsi="맑은 고딕"/>
          <w:sz w:val="21"/>
        </w:rPr>
        <w:t xml:space="preserve"> 보셨습니다.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  <w:cantSplit/>
        </w:trPr>
        <w:tc>
          <w:tcPr>
            <w:tcW w:type="dxa" w:w="432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장치</w:t>
            </w:r>
          </w:p>
        </w:tc>
        <w:tc>
          <w:tcPr>
            <w:tcW w:type="dxa" w:w="4320"/>
          </w:tcPr>
          <w:p>
            <w:pPr>
              <w:keepNext/>
            </w:pPr>
            <w:r>
              <w:rPr>
                <w:b/>
              </w:rPr>
            </w:r>
            <w:r>
              <w:rPr>
                <w:rFonts w:ascii="맑은 고딕" w:hAnsi="맑은 고딕"/>
                <w:b/>
                <w:sz w:val="19"/>
              </w:rPr>
              <w:t>무엇을 잡았나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 xml:space="preserve">작성자/검사자 </w:t>
            </w:r>
            <w:r>
              <w:rPr>
                <w:rFonts w:ascii="맑은 고딕" w:hAnsi="맑은 고딕"/>
                <w:b/>
                <w:sz w:val="19"/>
              </w:rPr>
              <w:t>모델 분리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내가 못 보는 것 — 20라운드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맹목 수용 금지</w:t>
            </w:r>
            <w:r>
              <w:rPr>
                <w:rFonts w:ascii="맑은 고딕" w:hAnsi="맑은 고딕"/>
                <w:sz w:val="19"/>
              </w:rPr>
              <w:t xml:space="preserve"> (지적마다 수용/기각 + </w:t>
            </w:r>
            <w:r>
              <w:rPr>
                <w:rFonts w:ascii="Consolas" w:hAnsi="Consolas"/>
                <w:sz w:val="17"/>
              </w:rPr>
              <w:t>file:line</w:t>
            </w:r>
            <w:r>
              <w:rPr>
                <w:rFonts w:ascii="맑은 고딕" w:hAnsi="맑은 고딕"/>
                <w:sz w:val="19"/>
              </w:rPr>
              <w:t xml:space="preserve"> 근거)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검사자의 등급 과대·범위 밖 지적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음성 대조</w:t>
            </w:r>
            <w:r>
              <w:rPr>
                <w:rFonts w:ascii="맑은 고딕" w:hAnsi="맑은 고딕"/>
                <w:sz w:val="19"/>
              </w:rPr>
              <w:t xml:space="preserve"> (가드를 실제로 떼서 RED 확인)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오답 24·27호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실서버 픽스처</w:t>
            </w:r>
            <w:r>
              <w:rPr>
                <w:rFonts w:ascii="맑은 고딕" w:hAnsi="맑은 고딕"/>
                <w:sz w:val="19"/>
              </w:rPr>
              <w:t xml:space="preserve"> (스텁 금지)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스텁은 "재확인하면 사라진다"는 *가정*만 고정해 수리를 검증 못 함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완료 전 실측 첨부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"했습니다"가 거짓이었던 경우들</w:t>
            </w:r>
          </w:p>
        </w:tc>
      </w:tr>
      <w:tr>
        <w:trPr>
          <w:cantSplit/>
        </w:trP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측정 설계 검증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계측기가 만든 가짜 결과(포트 고갈)·시작 위상 고정</w:t>
            </w:r>
          </w:p>
        </w:tc>
      </w:tr>
    </w:tbl>
    <w:p/>
    <w:p>
      <w:r>
        <w:rPr>
          <w:rFonts w:ascii="맑은 고딕" w:hAnsi="맑은 고딕"/>
          <w:sz w:val="21"/>
        </w:rPr>
        <w:t xml:space="preserve">최종: 회귀 테스트 </w:t>
      </w:r>
      <w:r>
        <w:rPr>
          <w:rFonts w:ascii="맑은 고딕" w:hAnsi="맑은 고딕"/>
          <w:b/>
          <w:sz w:val="21"/>
        </w:rPr>
        <w:t>101개</w:t>
      </w:r>
      <w:r>
        <w:rPr>
          <w:rFonts w:ascii="맑은 고딕" w:hAnsi="맑은 고딕"/>
          <w:sz w:val="21"/>
        </w:rPr>
        <w:t xml:space="preserve">, 오답 </w:t>
      </w:r>
      <w:r>
        <w:rPr>
          <w:rFonts w:ascii="맑은 고딕" w:hAnsi="맑은 고딕"/>
          <w:b/>
          <w:sz w:val="21"/>
        </w:rPr>
        <w:t>34건</w:t>
      </w:r>
      <w:r>
        <w:rPr>
          <w:rFonts w:ascii="맑은 고딕" w:hAnsi="맑은 고딕"/>
          <w:sz w:val="21"/>
        </w:rPr>
        <w:t xml:space="preserve"> 기록. (커밋 수처럼 계속 변하는 값은 적지 않습니다 — 레포에서 바로 확인하실 수 있습니다.)</w:t>
      </w:r>
    </w:p>
    <w:p>
      <w:pPr>
        <w:spacing w:before="120" w:after="120"/>
        <w:pBdr>
          <w:bottom w:val="single" w:sz="6" w:space="1" w:color="BBBBBB"/>
        </w:pBdr>
      </w:pPr>
    </w:p>
    <w:p>
      <w:pPr>
        <w:pStyle w:val="Heading2"/>
      </w:pPr>
      <w:r>
        <w:t>5. 못 하는 것 (핵심 네 건만 옮겼고 전문은 README)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 xml:space="preserve">검색봇에게 </w:t>
      </w:r>
      <w:r>
        <w:rPr>
          <w:rFonts w:ascii="맑은 고딕" w:hAnsi="맑은 고딕"/>
          <w:b/>
          <w:sz w:val="21"/>
        </w:rPr>
        <w:t>15번에 1번 미만</w:t>
      </w:r>
      <w:r>
        <w:rPr>
          <w:rFonts w:ascii="맑은 고딕" w:hAnsi="맑은 고딕"/>
          <w:sz w:val="21"/>
        </w:rPr>
        <w:t>으로만 스팸을 보여주는 클로커는 확정까지 못 갑니다. 실측 표를 README에 실었고, 확정 임계가 표본 수와 어떻게 엮이는지도 적었습니다.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 xml:space="preserve">회전 오탐은 </w:t>
      </w:r>
      <w:r>
        <w:rPr>
          <w:rFonts w:ascii="맑은 고딕" w:hAnsi="맑은 고딕"/>
          <w:b/>
          <w:sz w:val="21"/>
        </w:rPr>
        <w:t>0이 아니라</w:t>
      </w:r>
      <w:r>
        <w:rPr>
          <w:rFonts w:ascii="맑은 고딕" w:hAnsi="맑은 고딕"/>
          <w:sz w:val="21"/>
        </w:rPr>
        <w:t xml:space="preserve"> "이 표본에서 관측 0"입니다. 표본 수 뽑기 시드를 흔들면 재현됩니다.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 xml:space="preserve">이건 범용 클로킹 탐지가 아니라 </w:t>
      </w:r>
      <w:r>
        <w:rPr>
          <w:rFonts w:ascii="맑은 고딕" w:hAnsi="맑은 고딕"/>
          <w:b/>
          <w:sz w:val="21"/>
        </w:rPr>
        <w:t>시그니처 탐지</w:t>
      </w:r>
      <w:r>
        <w:rPr>
          <w:rFonts w:ascii="맑은 고딕" w:hAnsi="맑은 고딕"/>
          <w:sz w:val="21"/>
        </w:rPr>
        <w:t>입니다. 등록된 문구가 없으면 통과합니다.</w:t>
      </w:r>
    </w:p>
    <w:p>
      <w:pPr>
        <w:pStyle w:val="ListBullet"/>
        <w:ind w:left="360"/>
      </w:pPr>
      <w:r>
        <w:rPr>
          <w:rFonts w:ascii="맑은 고딕" w:hAnsi="맑은 고딕"/>
          <w:sz w:val="21"/>
        </w:rPr>
        <w:t>원시 HTML 부분 문자열 비교라 엔티티·태그 분할로 우회 가능합니다.</w:t>
      </w:r>
    </w:p>
    <w:p>
      <w:r>
        <w:rPr>
          <w:rFonts w:ascii="맑은 고딕" w:hAnsi="맑은 고딕"/>
          <w:sz w:val="21"/>
        </w:rPr>
        <w:t xml:space="preserve">마지막 두 개는 </w:t>
      </w:r>
      <w:r>
        <w:rPr>
          <w:rFonts w:ascii="맑은 고딕" w:hAnsi="맑은 고딕"/>
          <w:b/>
          <w:sz w:val="21"/>
        </w:rPr>
        <w:t>검사자 통제 실험에서 나왔습니다</w:t>
      </w:r>
      <w:r>
        <w:rPr>
          <w:rFonts w:ascii="맑은 고딕" w:hAnsi="맑은 고딕"/>
          <w:sz w:val="21"/>
        </w:rPr>
        <w:t xml:space="preserve"> — 게이트 20라운드로도 못 잡았던 것들입니다. 게이트는 "이 수리가 맞나"를 물었고, 실험은 "이 도구가 뭐라고 주장하나"를 물었기 때문입니다.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